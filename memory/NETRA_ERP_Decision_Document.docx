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NETRA ERP - Architectural Decision Document</w:t>
      </w:r>
    </w:p>
    <w:p>
      <w:pPr>
        <w:jc w:val="center"/>
      </w:pPr>
      <w:r>
        <w:t>Action Required: Please fill your responses and remarks</w:t>
      </w:r>
    </w:p>
    <w:p>
      <w:r>
        <w:t>Date: February 22, 2026</w:t>
      </w:r>
    </w:p>
    <w:p>
      <w:r>
        <w:t>Prepared by: Emergent AI Agent</w:t>
      </w:r>
    </w:p>
    <w:p>
      <w:r>
        <w:t>For: Dharmesh Parikh (dharmesh.parikh@dvconsulting.co.in)</w:t>
      </w:r>
    </w:p>
    <w:p/>
    <w:p>
      <w:pPr>
        <w:pStyle w:val="Heading1"/>
      </w:pPr>
      <w:r>
        <w:t>Instructions</w:t>
      </w:r>
    </w:p>
    <w:p>
      <w:r>
        <w:t>Please review each section and provide your decision in the "Your Answer" column. Use the "Your Remarks/Logic" column to explain your reasoning so I can implement accordingly.</w:t>
      </w:r>
    </w:p>
    <w:p/>
    <w:p>
      <w:pPr>
        <w:pStyle w:val="Heading1"/>
      </w:pPr>
      <w:r>
        <w:t>SECTION 1: Duplicate Routes Analysis</w:t>
      </w:r>
    </w:p>
    <w:p>
      <w:r>
        <w:t>42 routes are currently defined in multiple parent groups (Main ERP, Sales Portal, HR Portal, Consulting Portal). This means the same page is accessible via multiple URLs.</w:t>
      </w:r>
    </w:p>
    <w:p/>
    <w:p>
      <w:pPr>
        <w:pStyle w:val="Heading2"/>
      </w:pPr>
      <w:r>
        <w:t>1.1 Self-Service Routes in Wrong Portals</w:t>
      </w:r>
    </w:p>
    <w:p>
      <w:r>
        <w:t>These personal HR routes exist in Sales/Consulting portals where they don't logically belong: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Portals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Your Answer (Keep/Remove from each)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Your Remarks/Logic</w:t>
            </w:r>
          </w:p>
        </w:tc>
      </w:tr>
      <w:tr>
        <w:tc>
          <w:tcPr>
            <w:tcW w:type="dxa" w:w="2160"/>
          </w:tcPr>
          <w:p>
            <w:r>
              <w:t>/my-leaves</w:t>
            </w:r>
          </w:p>
        </w:tc>
        <w:tc>
          <w:tcPr>
            <w:tcW w:type="dxa" w:w="2160"/>
          </w:tcPr>
          <w:p>
            <w:r>
              <w:t>Main ✓, Sales ✓, HR 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/my-attendance</w:t>
            </w:r>
          </w:p>
        </w:tc>
        <w:tc>
          <w:tcPr>
            <w:tcW w:type="dxa" w:w="2160"/>
          </w:tcPr>
          <w:p>
            <w:r>
              <w:t>Main ✓, Sales ✓, HR 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/my-salary</w:t>
            </w:r>
          </w:p>
        </w:tc>
        <w:tc>
          <w:tcPr>
            <w:tcW w:type="dxa" w:w="2160"/>
          </w:tcPr>
          <w:p>
            <w:r>
              <w:t>Main ✓, Sales ✓, HR 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/my-expenses</w:t>
            </w:r>
          </w:p>
        </w:tc>
        <w:tc>
          <w:tcPr>
            <w:tcW w:type="dxa" w:w="2160"/>
          </w:tcPr>
          <w:p>
            <w:r>
              <w:t>Main ✓, Sales ✓, HR ✓, Consulting 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/my-details</w:t>
            </w:r>
          </w:p>
        </w:tc>
        <w:tc>
          <w:tcPr>
            <w:tcW w:type="dxa" w:w="2160"/>
          </w:tcPr>
          <w:p>
            <w:r>
              <w:t>Main ✓, Sales ✓, HR 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/my-drafts</w:t>
            </w:r>
          </w:p>
        </w:tc>
        <w:tc>
          <w:tcPr>
            <w:tcW w:type="dxa" w:w="2160"/>
          </w:tcPr>
          <w:p>
            <w:r>
              <w:t>Main ✓, Sales ✓, HR 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/my-bank-details</w:t>
            </w:r>
          </w:p>
        </w:tc>
        <w:tc>
          <w:tcPr>
            <w:tcW w:type="dxa" w:w="2160"/>
          </w:tcPr>
          <w:p>
            <w:r>
              <w:t>Main ✓, Sales ✓, HR 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1.2 Domain-Specific Routes in Wrong Portals</w:t>
      </w:r>
    </w:p>
    <w:p>
      <w:r>
        <w:t>These domain-specific routes exist outside their logical domain: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Logical Domain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Portals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Your Answer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Your Remarks/Logic</w:t>
            </w:r>
          </w:p>
        </w:tc>
      </w:tr>
      <w:tr>
        <w:tc>
          <w:tcPr>
            <w:tcW w:type="dxa" w:w="1728"/>
          </w:tcPr>
          <w:p>
            <w:r>
              <w:t>/leads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Main ✓, Sales 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/employees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Main ✓, HR ✓, Sales 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/projects</w:t>
            </w:r>
          </w:p>
        </w:tc>
        <w:tc>
          <w:tcPr>
            <w:tcW w:type="dxa" w:w="1728"/>
          </w:tcPr>
          <w:p>
            <w:r>
              <w:t>Consulting</w:t>
            </w:r>
          </w:p>
        </w:tc>
        <w:tc>
          <w:tcPr>
            <w:tcW w:type="dxa" w:w="1728"/>
          </w:tcPr>
          <w:p>
            <w:r>
              <w:t>Main ✓, Consulting 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/attendance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Main ✓, HR ✓, Sales 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/payroll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Main ✓, HR 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/meetings</w:t>
            </w:r>
          </w:p>
        </w:tc>
        <w:tc>
          <w:tcPr>
            <w:tcW w:type="dxa" w:w="1728"/>
          </w:tcPr>
          <w:p>
            <w:r>
              <w:t>Sales+Consulting</w:t>
            </w:r>
          </w:p>
        </w:tc>
        <w:tc>
          <w:tcPr>
            <w:tcW w:type="dxa" w:w="1728"/>
          </w:tcPr>
          <w:p>
            <w:r>
              <w:t>Main ✓, Sales 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/reports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Main ✓, Sales ✓, HR 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/ctc-designer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Main ✓, HR ✓, Sales 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1.3 Overall Decision for Duplicate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Remarks/Logic</w:t>
            </w:r>
          </w:p>
        </w:tc>
      </w:tr>
      <w:tr>
        <w:tc>
          <w:tcPr>
            <w:tcW w:type="dxa" w:w="2880"/>
          </w:tcPr>
          <w:p>
            <w:r>
              <w:t>Should users access personal HR pages (/my-leaves, /my-salary etc.) from Sales Portal, or should they switch to Main ERP for personal matters?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SECTION 2: Self-Service API Endpoints</w:t>
      </w:r>
    </w:p>
    <w:p>
      <w:r>
        <w:t>Self-service endpoints (user's own data) are scattered across 9 different backend routers instead of being consolidated in /my router.</w:t>
      </w:r>
    </w:p>
    <w:p/>
    <w:p>
      <w:pPr>
        <w:pStyle w:val="Heading2"/>
      </w:pPr>
      <w:r>
        <w:t>2.1 Current Fragmentation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User Request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Endpoint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Suggested Endpoint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Your Answer (Keep/Move/Alias)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Your Remarks/Logic</w:t>
            </w:r>
          </w:p>
        </w:tc>
      </w:tr>
      <w:tr>
        <w:tc>
          <w:tcPr>
            <w:tcW w:type="dxa" w:w="1728"/>
          </w:tcPr>
          <w:p>
            <w:r>
              <w:t>My projects</w:t>
            </w:r>
          </w:p>
        </w:tc>
        <w:tc>
          <w:tcPr>
            <w:tcW w:type="dxa" w:w="1728"/>
          </w:tcPr>
          <w:p>
            <w:r>
              <w:t>/consultants/my/projects</w:t>
            </w:r>
          </w:p>
        </w:tc>
        <w:tc>
          <w:tcPr>
            <w:tcW w:type="dxa" w:w="1728"/>
          </w:tcPr>
          <w:p>
            <w:r>
              <w:t>/my/projects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My dashboard stats</w:t>
            </w:r>
          </w:p>
        </w:tc>
        <w:tc>
          <w:tcPr>
            <w:tcW w:type="dxa" w:w="1728"/>
          </w:tcPr>
          <w:p>
            <w:r>
              <w:t>/consultants/my/dashboard-stats</w:t>
            </w:r>
          </w:p>
        </w:tc>
        <w:tc>
          <w:tcPr>
            <w:tcW w:type="dxa" w:w="1728"/>
          </w:tcPr>
          <w:p>
            <w:r>
              <w:t>/my/dashboard-stats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My funnel summary</w:t>
            </w:r>
          </w:p>
        </w:tc>
        <w:tc>
          <w:tcPr>
            <w:tcW w:type="dxa" w:w="1728"/>
          </w:tcPr>
          <w:p>
            <w:r>
              <w:t>/analytics/my-funnel-summary</w:t>
            </w:r>
          </w:p>
        </w:tc>
        <w:tc>
          <w:tcPr>
            <w:tcW w:type="dxa" w:w="1728"/>
          </w:tcPr>
          <w:p>
            <w:r>
              <w:t>/my/funnel-summary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My approval requests</w:t>
            </w:r>
          </w:p>
        </w:tc>
        <w:tc>
          <w:tcPr>
            <w:tcW w:type="dxa" w:w="1728"/>
          </w:tcPr>
          <w:p>
            <w:r>
              <w:t>/approvals/my-requests</w:t>
            </w:r>
          </w:p>
        </w:tc>
        <w:tc>
          <w:tcPr>
            <w:tcW w:type="dxa" w:w="1728"/>
          </w:tcPr>
          <w:p>
            <w:r>
              <w:t>/my/approvals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My department access</w:t>
            </w:r>
          </w:p>
        </w:tc>
        <w:tc>
          <w:tcPr>
            <w:tcW w:type="dxa" w:w="1728"/>
          </w:tcPr>
          <w:p>
            <w:r>
              <w:t>/department-access/my-access</w:t>
            </w:r>
          </w:p>
        </w:tc>
        <w:tc>
          <w:tcPr>
            <w:tcW w:type="dxa" w:w="1728"/>
          </w:tcPr>
          <w:p>
            <w:r>
              <w:t>/my/department-access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My payments</w:t>
            </w:r>
          </w:p>
        </w:tc>
        <w:tc>
          <w:tcPr>
            <w:tcW w:type="dxa" w:w="1728"/>
          </w:tcPr>
          <w:p>
            <w:r>
              <w:t>/project-payments/my-payments</w:t>
            </w:r>
          </w:p>
        </w:tc>
        <w:tc>
          <w:tcPr>
            <w:tcW w:type="dxa" w:w="1728"/>
          </w:tcPr>
          <w:p>
            <w:r>
              <w:t>/my/payments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My permissions</w:t>
            </w:r>
          </w:p>
        </w:tc>
        <w:tc>
          <w:tcPr>
            <w:tcW w:type="dxa" w:w="1728"/>
          </w:tcPr>
          <w:p>
            <w:r>
              <w:t>/role-management/my-permissions</w:t>
            </w:r>
          </w:p>
        </w:tc>
        <w:tc>
          <w:tcPr>
            <w:tcW w:type="dxa" w:w="1728"/>
          </w:tcPr>
          <w:p>
            <w:r>
              <w:t>/my/permissions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My travel claims</w:t>
            </w:r>
          </w:p>
        </w:tc>
        <w:tc>
          <w:tcPr>
            <w:tcW w:type="dxa" w:w="1728"/>
          </w:tcPr>
          <w:p>
            <w:r>
              <w:t>/travel/my/travel-reimbursements</w:t>
            </w:r>
          </w:p>
        </w:tc>
        <w:tc>
          <w:tcPr>
            <w:tcW w:type="dxa" w:w="1728"/>
          </w:tcPr>
          <w:p>
            <w:r>
              <w:t>/my/travel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My team members</w:t>
            </w:r>
          </w:p>
        </w:tc>
        <w:tc>
          <w:tcPr>
            <w:tcW w:type="dxa" w:w="1728"/>
          </w:tcPr>
          <w:p>
            <w:r>
              <w:t>/users/my-team</w:t>
            </w:r>
          </w:p>
        </w:tc>
        <w:tc>
          <w:tcPr>
            <w:tcW w:type="dxa" w:w="1728"/>
          </w:tcPr>
          <w:p>
            <w:r>
              <w:t>/manager/team (rename?)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2.2 Consolidation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Answer (Yes/No)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Remarks/Logic</w:t>
            </w:r>
          </w:p>
        </w:tc>
      </w:tr>
      <w:tr>
        <w:tc>
          <w:tcPr>
            <w:tcW w:type="dxa" w:w="2880"/>
          </w:tcPr>
          <w:p>
            <w:r>
              <w:t>Option A: Keep current endpoints + Add /my/* aliases (Non-breaking change)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Option B: Move all to /my/* router (Breaking change - frontend update needed)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Option C: Keep current structure as-is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SECTION 3: Role-Based Access Control (Security)</w:t>
      </w:r>
    </w:p>
    <w:p>
      <w:r>
        <w:t>29 routers have endpoints without proper role authorization checks. This is a SECURITY RISK.</w:t>
      </w:r>
    </w:p>
    <w:p/>
    <w:p>
      <w:pPr>
        <w:pStyle w:val="Heading2"/>
      </w:pPr>
      <w:r>
        <w:t>3.1 HIGH PRIORITY Security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Router/Endpoint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Recommended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1728"/>
          </w:tcPr>
          <w:p>
            <w:r>
              <w:t>GET /agreements</w:t>
            </w:r>
          </w:p>
        </w:tc>
        <w:tc>
          <w:tcPr>
            <w:tcW w:type="dxa" w:w="1728"/>
          </w:tcPr>
          <w:p>
            <w:r>
              <w:t>Any authenticated user</w:t>
            </w:r>
          </w:p>
        </w:tc>
        <w:tc>
          <w:tcPr>
            <w:tcW w:type="dxa" w:w="1728"/>
          </w:tcPr>
          <w:p>
            <w:r>
              <w:t>HIGH - Client contracts exposed</w:t>
            </w:r>
          </w:p>
        </w:tc>
        <w:tc>
          <w:tcPr>
            <w:tcW w:type="dxa" w:w="1728"/>
          </w:tcPr>
          <w:p>
            <w:r>
              <w:t>sales, admin, principal_consultant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POST /agreements</w:t>
            </w:r>
          </w:p>
        </w:tc>
        <w:tc>
          <w:tcPr>
            <w:tcW w:type="dxa" w:w="1728"/>
          </w:tcPr>
          <w:p>
            <w:r>
              <w:t>Any authenticated user</w:t>
            </w:r>
          </w:p>
        </w:tc>
        <w:tc>
          <w:tcPr>
            <w:tcW w:type="dxa" w:w="1728"/>
          </w:tcPr>
          <w:p>
            <w:r>
              <w:t>HIGH - Anyone can create contracts</w:t>
            </w:r>
          </w:p>
        </w:tc>
        <w:tc>
          <w:tcPr>
            <w:tcW w:type="dxa" w:w="1728"/>
          </w:tcPr>
          <w:p>
            <w:r>
              <w:t>sales_manager, admin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 /sow (all SOWs)</w:t>
            </w:r>
          </w:p>
        </w:tc>
        <w:tc>
          <w:tcPr>
            <w:tcW w:type="dxa" w:w="1728"/>
          </w:tcPr>
          <w:p>
            <w:r>
              <w:t>Any authenticated user</w:t>
            </w:r>
          </w:p>
        </w:tc>
        <w:tc>
          <w:tcPr>
            <w:tcW w:type="dxa" w:w="1728"/>
          </w:tcPr>
          <w:p>
            <w:r>
              <w:t>HIGH - Pricing/scope exposed</w:t>
            </w:r>
          </w:p>
        </w:tc>
        <w:tc>
          <w:tcPr>
            <w:tcW w:type="dxa" w:w="1728"/>
          </w:tcPr>
          <w:p>
            <w:r>
              <w:t>sales, consulting, admin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 /leads</w:t>
            </w:r>
          </w:p>
        </w:tc>
        <w:tc>
          <w:tcPr>
            <w:tcW w:type="dxa" w:w="1728"/>
          </w:tcPr>
          <w:p>
            <w:r>
              <w:t>Any authenticated user</w:t>
            </w:r>
          </w:p>
        </w:tc>
        <w:tc>
          <w:tcPr>
            <w:tcW w:type="dxa" w:w="1728"/>
          </w:tcPr>
          <w:p>
            <w:r>
              <w:t>HIGH - Sales pipeline exposed</w:t>
            </w:r>
          </w:p>
        </w:tc>
        <w:tc>
          <w:tcPr>
            <w:tcW w:type="dxa" w:w="1728"/>
          </w:tcPr>
          <w:p>
            <w:r>
              <w:t>sales_*, admin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 /pricing-plans</w:t>
            </w:r>
          </w:p>
        </w:tc>
        <w:tc>
          <w:tcPr>
            <w:tcW w:type="dxa" w:w="1728"/>
          </w:tcPr>
          <w:p>
            <w:r>
              <w:t>Any authenticated user</w:t>
            </w:r>
          </w:p>
        </w:tc>
        <w:tc>
          <w:tcPr>
            <w:tcW w:type="dxa" w:w="1728"/>
          </w:tcPr>
          <w:p>
            <w:r>
              <w:t>MEDIUM - Client pricing exposed</w:t>
            </w:r>
          </w:p>
        </w:tc>
        <w:tc>
          <w:tcPr>
            <w:tcW w:type="dxa" w:w="1728"/>
          </w:tcPr>
          <w:p>
            <w:r>
              <w:t>sales, admin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GET /timesheets</w:t>
            </w:r>
          </w:p>
        </w:tc>
        <w:tc>
          <w:tcPr>
            <w:tcW w:type="dxa" w:w="1728"/>
          </w:tcPr>
          <w:p>
            <w:r>
              <w:t>Any authenticated user</w:t>
            </w:r>
          </w:p>
        </w:tc>
        <w:tc>
          <w:tcPr>
            <w:tcW w:type="dxa" w:w="1728"/>
          </w:tcPr>
          <w:p>
            <w:r>
              <w:t>MEDIUM - Employee time data</w:t>
            </w:r>
          </w:p>
        </w:tc>
        <w:tc>
          <w:tcPr>
            <w:tcW w:type="dxa" w:w="1728"/>
          </w:tcPr>
          <w:p>
            <w:r>
              <w:t>self, manager, hr, admin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3.2 Cross-Department Access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Access 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Your Answer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Your Remarks/Logic</w:t>
            </w:r>
          </w:p>
        </w:tc>
      </w:tr>
      <w:tr>
        <w:tc>
          <w:tcPr>
            <w:tcW w:type="dxa" w:w="2160"/>
          </w:tcPr>
          <w:p>
            <w:r>
              <w:t>Can Sales view HR data (employees, attendance)?</w:t>
            </w:r>
          </w:p>
        </w:tc>
        <w:tc>
          <w:tcPr>
            <w:tcW w:type="dxa" w:w="2160"/>
          </w:tcPr>
          <w:p>
            <w:r>
              <w:t>Yes / No / Own data only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 HR view Sales data (leads, agreements)?</w:t>
            </w:r>
          </w:p>
        </w:tc>
        <w:tc>
          <w:tcPr>
            <w:tcW w:type="dxa" w:w="2160"/>
          </w:tcPr>
          <w:p>
            <w:r>
              <w:t>Yes / No / Own data only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 Consulting view Sales data?</w:t>
            </w:r>
          </w:p>
        </w:tc>
        <w:tc>
          <w:tcPr>
            <w:tcW w:type="dxa" w:w="2160"/>
          </w:tcPr>
          <w:p>
            <w:r>
              <w:t>Yes / No / Project-related only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Who can view salary information?</w:t>
            </w:r>
          </w:p>
        </w:tc>
        <w:tc>
          <w:tcPr>
            <w:tcW w:type="dxa" w:w="2160"/>
          </w:tcPr>
          <w:p>
            <w:r>
              <w:t>Self only / Self+Manager / Self+Manager+HR / All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Who can view project financials?</w:t>
            </w:r>
          </w:p>
        </w:tc>
        <w:tc>
          <w:tcPr>
            <w:tcW w:type="dxa" w:w="2160"/>
          </w:tcPr>
          <w:p>
            <w:r>
              <w:t>All consultants / PM only / Principal only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SECTION 4: Sales Funnel Business Logic</w:t>
      </w:r>
    </w:p>
    <w:p>
      <w:r>
        <w:t>Current flow: Lead → Meeting → Pricing → SOW → Quotation → Agreement → Payment → Kickoff → Closed</w:t>
      </w:r>
    </w:p>
    <w:p/>
    <w:p>
      <w:pPr>
        <w:pStyle w:val="Heading2"/>
      </w:pPr>
      <w:r>
        <w:t>4.1 Stage Progression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Your Answer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Your Remarks/Logic</w:t>
            </w:r>
          </w:p>
        </w:tc>
      </w:tr>
      <w:tr>
        <w:tc>
          <w:tcPr>
            <w:tcW w:type="dxa" w:w="2160"/>
          </w:tcPr>
          <w:p>
            <w:r>
              <w:t>Can sales executive skip stages?</w:t>
            </w:r>
          </w:p>
        </w:tc>
        <w:tc>
          <w:tcPr>
            <w:tcW w:type="dxa" w:w="2160"/>
          </w:tcPr>
          <w:p>
            <w:r>
              <w:t>Never / With manager approval / With admin approval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 a closed deal be reopened?</w:t>
            </w:r>
          </w:p>
        </w:tc>
        <w:tc>
          <w:tcPr>
            <w:tcW w:type="dxa" w:w="2160"/>
          </w:tcPr>
          <w:p>
            <w:r>
              <w:t>Never / With approval / Anytime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Who approves SOW before client sees it?</w:t>
            </w:r>
          </w:p>
        </w:tc>
        <w:tc>
          <w:tcPr>
            <w:tcW w:type="dxa" w:w="2160"/>
          </w:tcPr>
          <w:p>
            <w:r>
              <w:t>Auto / Sales Manager / Principal Consultant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Who approves Pricing Plan?</w:t>
            </w:r>
          </w:p>
        </w:tc>
        <w:tc>
          <w:tcPr>
            <w:tcW w:type="dxa" w:w="2160"/>
          </w:tcPr>
          <w:p>
            <w:r>
              <w:t>Auto / Sales Manager / Principal Consultant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4.2 Stage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 Creates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 Approves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Can Skip?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Your Changes</w:t>
            </w:r>
          </w:p>
        </w:tc>
      </w:tr>
      <w:tr>
        <w:tc>
          <w:tcPr>
            <w:tcW w:type="dxa" w:w="1728"/>
          </w:tcPr>
          <w:p>
            <w:r>
              <w:t>Lead</w:t>
            </w:r>
          </w:p>
        </w:tc>
        <w:tc>
          <w:tcPr>
            <w:tcW w:type="dxa" w:w="1728"/>
          </w:tcPr>
          <w:p>
            <w:r>
              <w:t>Sales Exec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Meeting</w:t>
            </w:r>
          </w:p>
        </w:tc>
        <w:tc>
          <w:tcPr>
            <w:tcW w:type="dxa" w:w="1728"/>
          </w:tcPr>
          <w:p>
            <w:r>
              <w:t>Sales Exec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Pricing</w:t>
            </w:r>
          </w:p>
        </w:tc>
        <w:tc>
          <w:tcPr>
            <w:tcW w:type="dxa" w:w="1728"/>
          </w:tcPr>
          <w:p>
            <w:r>
              <w:t>Sales Exec</w:t>
            </w:r>
          </w:p>
        </w:tc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SOW</w:t>
            </w:r>
          </w:p>
        </w:tc>
        <w:tc>
          <w:tcPr>
            <w:tcW w:type="dxa" w:w="1728"/>
          </w:tcPr>
          <w:p>
            <w:r>
              <w:t>Sales Exec</w:t>
            </w:r>
          </w:p>
        </w:tc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Quotation</w:t>
            </w:r>
          </w:p>
        </w:tc>
        <w:tc>
          <w:tcPr>
            <w:tcW w:type="dxa" w:w="1728"/>
          </w:tcPr>
          <w:p>
            <w:r>
              <w:t>Auto-generated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Agreement</w:t>
            </w:r>
          </w:p>
        </w:tc>
        <w:tc>
          <w:tcPr>
            <w:tcW w:type="dxa" w:w="1728"/>
          </w:tcPr>
          <w:p>
            <w:r>
              <w:t>Sales Exec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Payment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Auto-verified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Kickoff</w:t>
            </w:r>
          </w:p>
        </w:tc>
        <w:tc>
          <w:tcPr>
            <w:tcW w:type="dxa" w:w="1728"/>
          </w:tcPr>
          <w:p>
            <w:r>
              <w:t>Consulting</w:t>
            </w:r>
          </w:p>
        </w:tc>
        <w:tc>
          <w:tcPr>
            <w:tcW w:type="dxa" w:w="1728"/>
          </w:tcPr>
          <w:p>
            <w:r>
              <w:t>PM</w:t>
            </w:r>
          </w:p>
        </w:tc>
        <w:tc>
          <w:tcPr>
            <w:tcW w:type="dxa" w:w="1728"/>
          </w:tcPr>
          <w:p>
            <w:r>
              <w:t>???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SECTION 5: Additional Business Logic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Remarks/Logic</w:t>
            </w:r>
          </w:p>
        </w:tc>
      </w:tr>
      <w:tr>
        <w:tc>
          <w:tcPr>
            <w:tcW w:type="dxa" w:w="2880"/>
          </w:tcPr>
          <w:p>
            <w:r>
              <w:t>Should consultants see their project's total revenue/profit?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Should managers see their team's salary details?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Should employees see org chart with salary bands?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Who can delete a lead? (Creator / Manager / Admin only)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Who can reassign a lead to another sales exec?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Should we track audit logs for all data changes?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Any other concerns or requirements?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Sign-off</w:t>
      </w:r>
    </w:p>
    <w:p>
      <w:r>
        <w:t>Reviewed by: ____________________________</w:t>
      </w:r>
    </w:p>
    <w:p>
      <w:r>
        <w:t>Date: ____________________________</w:t>
      </w:r>
    </w:p>
    <w:p>
      <w:r>
        <w:t>Signature: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
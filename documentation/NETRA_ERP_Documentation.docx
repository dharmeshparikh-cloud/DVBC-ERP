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NETRA ERP</w:t>
      </w:r>
    </w:p>
    <w:p>
      <w:pPr>
        <w:jc w:val="center"/>
      </w:pPr>
      <w:r>
        <w:rPr>
          <w:sz w:val="36"/>
        </w:rPr>
        <w:t>Business Management Platform</w:t>
      </w:r>
    </w:p>
    <w:p>
      <w:pPr>
        <w:jc w:val="center"/>
      </w:pPr>
      <w:r>
        <w:rPr>
          <w:sz w:val="28"/>
        </w:rPr>
        <w:t>Complete Documentation Pack</w:t>
      </w:r>
    </w:p>
    <w:p>
      <w:pPr>
        <w:jc w:val="center"/>
      </w:pPr>
      <w:r>
        <w:rPr>
          <w:sz w:val="24"/>
        </w:rPr>
        <w:t>For Employees, Managers, and Administrators</w:t>
      </w:r>
    </w:p>
    <w:p/>
    <w:p/>
    <w:p>
      <w:pPr>
        <w:jc w:val="center"/>
      </w:pPr>
      <w:r>
        <w:t>Version: 2.0</w:t>
        <w:br/>
      </w:r>
      <w:r>
        <w:t>Date: February 21, 2026</w:t>
        <w:br/>
      </w:r>
      <w:r>
        <w:t>Prepared by: DVBC Consulting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System Overview</w:t>
      </w:r>
    </w:p>
    <w:p>
      <w:r>
        <w:t>2. Business Logic Documentation</w:t>
      </w:r>
    </w:p>
    <w:p>
      <w:r>
        <w:t>3. Role-Based Access &amp; Permissions</w:t>
      </w:r>
    </w:p>
    <w:p>
      <w:r>
        <w:t>4. End-to-End Workflow Map</w:t>
      </w:r>
    </w:p>
    <w:p>
      <w:r>
        <w:t>5. Configuration Guide (Admin Manual)</w:t>
      </w:r>
    </w:p>
    <w:p>
      <w:r>
        <w:t>6. Standard Operating Procedures (SOP)</w:t>
      </w:r>
    </w:p>
    <w:p>
      <w:r>
        <w:t>7. Training Manual</w:t>
      </w:r>
    </w:p>
    <w:p>
      <w:r>
        <w:t>8. Troubleshooting Guide</w:t>
      </w:r>
    </w:p>
    <w:p>
      <w:r>
        <w:t>9. Audit &amp; Compliance Controls</w:t>
      </w:r>
    </w:p>
    <w:p>
      <w:r>
        <w:t>10. Quick Start Guide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Purpose of the ERP</w:t>
      </w:r>
    </w:p>
    <w:p>
      <w:r>
        <w:rPr>
          <w:b w:val="0"/>
        </w:rPr>
        <w:t>NETRA is a comprehensive Business Management Platform designed specifically for consulting firms. It helps manage the complete business cycle from initial client contact to project delivery and payment collection.</w:t>
      </w:r>
    </w:p>
    <w:p>
      <w:r>
        <w:rPr>
          <w:b/>
        </w:rPr>
        <w:t>Key Business Problems Solved:</w:t>
      </w:r>
    </w:p>
    <w:p>
      <w:pPr>
        <w:pStyle w:val="ListBullet"/>
      </w:pPr>
      <w:r>
        <w:t>Track all sales leads in one place</w:t>
      </w:r>
    </w:p>
    <w:p>
      <w:pPr>
        <w:pStyle w:val="ListBullet"/>
      </w:pPr>
      <w:r>
        <w:t>Standardize the client onboarding process</w:t>
      </w:r>
    </w:p>
    <w:p>
      <w:pPr>
        <w:pStyle w:val="ListBullet"/>
      </w:pPr>
      <w:r>
        <w:t>Manage employee attendance, leaves, and payroll</w:t>
      </w:r>
    </w:p>
    <w:p>
      <w:pPr>
        <w:pStyle w:val="ListBullet"/>
      </w:pPr>
      <w:r>
        <w:t>Monitor project progress and team allocation</w:t>
      </w:r>
    </w:p>
    <w:p>
      <w:pPr>
        <w:pStyle w:val="ListBullet"/>
      </w:pPr>
      <w:r>
        <w:t>Generate quotations and agreements automatically</w:t>
      </w:r>
    </w:p>
    <w:p>
      <w:pPr>
        <w:pStyle w:val="ListBullet"/>
      </w:pPr>
      <w:r>
        <w:t>Track payments and send reminders</w:t>
      </w:r>
    </w:p>
    <w:p>
      <w:pPr>
        <w:pStyle w:val="ListBullet"/>
      </w:pPr>
      <w:r>
        <w:t>Provide real-time business analytics</w:t>
      </w:r>
    </w:p>
    <w:p>
      <w:pPr>
        <w:pStyle w:val="Heading2"/>
      </w:pPr>
      <w:r>
        <w:t>1.2 Key Modules and Their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Shows key business metrics, pending tasks, and quick actions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  <w:tr>
        <w:tc>
          <w:tcPr>
            <w:tcW w:type="dxa" w:w="2880"/>
          </w:tcPr>
          <w:p>
            <w:r>
              <w:t>My Workspace</w:t>
            </w:r>
          </w:p>
        </w:tc>
        <w:tc>
          <w:tcPr>
            <w:tcW w:type="dxa" w:w="2880"/>
          </w:tcPr>
          <w:p>
            <w:r>
              <w:t>Personal area for attendance, leaves, salary slips, expenses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</w:tr>
      <w:tr>
        <w:tc>
          <w:tcPr>
            <w:tcW w:type="dxa" w:w="2880"/>
          </w:tcPr>
          <w:p>
            <w:r>
              <w:t>HR Management</w:t>
            </w:r>
          </w:p>
        </w:tc>
        <w:tc>
          <w:tcPr>
            <w:tcW w:type="dxa" w:w="2880"/>
          </w:tcPr>
          <w:p>
            <w:r>
              <w:t>Employee records, onboarding, CTC structure, leave management</w:t>
            </w:r>
          </w:p>
        </w:tc>
        <w:tc>
          <w:tcPr>
            <w:tcW w:type="dxa" w:w="2880"/>
          </w:tcPr>
          <w:p>
            <w:r>
              <w:t>HR Team, Managers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Lead management, client funnel, quotations, agreements</w:t>
            </w:r>
          </w:p>
        </w:tc>
        <w:tc>
          <w:tcPr>
            <w:tcW w:type="dxa" w:w="2880"/>
          </w:tcPr>
          <w:p>
            <w:r>
              <w:t>Sales Team, Managers</w:t>
            </w:r>
          </w:p>
        </w:tc>
      </w:tr>
      <w:tr>
        <w:tc>
          <w:tcPr>
            <w:tcW w:type="dxa" w:w="2880"/>
          </w:tcPr>
          <w:p>
            <w:r>
              <w:t>Consulting</w:t>
            </w:r>
          </w:p>
        </w:tc>
        <w:tc>
          <w:tcPr>
            <w:tcW w:type="dxa" w:w="2880"/>
          </w:tcPr>
          <w:p>
            <w:r>
              <w:t>Project tracking, timesheets, client meetings</w:t>
            </w:r>
          </w:p>
        </w:tc>
        <w:tc>
          <w:tcPr>
            <w:tcW w:type="dxa" w:w="2880"/>
          </w:tcPr>
          <w:p>
            <w:r>
              <w:t>Consultants, PMs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User management, system settings, approvals</w:t>
            </w:r>
          </w:p>
        </w:tc>
        <w:tc>
          <w:tcPr>
            <w:tcW w:type="dxa" w:w="2880"/>
          </w:tcPr>
          <w:p>
            <w:r>
              <w:t>Administrators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Sales forecasting, performance metrics, bottleneck analysis</w:t>
            </w:r>
          </w:p>
        </w:tc>
        <w:tc>
          <w:tcPr>
            <w:tcW w:type="dxa" w:w="2880"/>
          </w:tcPr>
          <w:p>
            <w:r>
              <w:t>Managers, Admin</w:t>
            </w:r>
          </w:p>
        </w:tc>
      </w:tr>
    </w:tbl>
    <w:p>
      <w:pPr>
        <w:pStyle w:val="Heading2"/>
      </w:pPr>
      <w:r>
        <w:t>1.3 System Architecture (Simple Explanation)</w:t>
      </w:r>
    </w:p>
    <w:p>
      <w:r>
        <w:rPr>
          <w:b w:val="0"/>
        </w:rPr>
        <w:t>Think of NETRA as having three main parts:</w:t>
      </w:r>
    </w:p>
    <w:p>
      <w:pPr>
        <w:pStyle w:val="ListBullet"/>
      </w:pPr>
      <w:r>
        <w:t>The Interface (What You See): A web application accessible from any modern browser - Chrome, Firefox, Edge, or Safari</w:t>
      </w:r>
    </w:p>
    <w:p>
      <w:pPr>
        <w:pStyle w:val="ListBullet"/>
      </w:pPr>
      <w:r>
        <w:t>The Brain (Processing): A secure server that processes all your requests, applies business rules, and manages data</w:t>
      </w:r>
    </w:p>
    <w:p>
      <w:pPr>
        <w:pStyle w:val="ListBullet"/>
      </w:pPr>
      <w:r>
        <w:t>The Memory (Storage): A secure database that stores all your business information safely</w:t>
      </w:r>
    </w:p>
    <w:p>
      <w:r>
        <w:rPr>
          <w:b/>
        </w:rPr>
        <w:t>How It Works:</w:t>
      </w:r>
    </w:p>
    <w:p>
      <w:r>
        <w:rPr>
          <w:b w:val="0"/>
        </w:rPr>
        <w:t>1. You open your browser and go to the NETRA website</w:t>
      </w:r>
    </w:p>
    <w:p>
      <w:r>
        <w:rPr>
          <w:b w:val="0"/>
        </w:rPr>
        <w:t>2. You log in with your email and password</w:t>
      </w:r>
    </w:p>
    <w:p>
      <w:r>
        <w:rPr>
          <w:b w:val="0"/>
        </w:rPr>
        <w:t>3. Based on your role, you see different menus and options</w:t>
      </w:r>
    </w:p>
    <w:p>
      <w:r>
        <w:rPr>
          <w:b w:val="0"/>
        </w:rPr>
        <w:t>4. When you create a lead or approve a request, the system saves it and notifies relevant people</w:t>
      </w:r>
    </w:p>
    <w:p>
      <w:r>
        <w:rPr>
          <w:b w:val="0"/>
        </w:rPr>
        <w:t>5. All your data is backed up automatically and protected</w:t>
      </w:r>
    </w:p>
    <w:p>
      <w:r>
        <w:br w:type="page"/>
      </w:r>
    </w:p>
    <w:p>
      <w:pPr>
        <w:pStyle w:val="Heading1"/>
      </w:pPr>
      <w:r>
        <w:t>2. BUSINESS LOGIC DOCUMENTATION</w:t>
      </w:r>
    </w:p>
    <w:p>
      <w:pPr>
        <w:pStyle w:val="Heading2"/>
      </w:pPr>
      <w:r>
        <w:t>2.1 Lead to Closure Workflow</w:t>
      </w:r>
    </w:p>
    <w:p>
      <w:r>
        <w:rPr>
          <w:b w:val="0"/>
        </w:rPr>
        <w:t>The complete journey of converting a potential client to an active project follows these 9 mandatory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Does It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Lead Capture</w:t>
            </w:r>
          </w:p>
        </w:tc>
        <w:tc>
          <w:tcPr>
            <w:tcW w:type="dxa" w:w="2160"/>
          </w:tcPr>
          <w:p>
            <w:r>
              <w:t>New potential client is recorded with contact details and requirements</w:t>
            </w:r>
          </w:p>
        </w:tc>
        <w:tc>
          <w:tcPr>
            <w:tcW w:type="dxa" w:w="2160"/>
          </w:tcPr>
          <w:p>
            <w:r>
              <w:t>Sales Executive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Record Meeting</w:t>
            </w:r>
          </w:p>
        </w:tc>
        <w:tc>
          <w:tcPr>
            <w:tcW w:type="dxa" w:w="2160"/>
          </w:tcPr>
          <w:p>
            <w:r>
              <w:t>First meeting is scheduled and minutes are documented</w:t>
            </w:r>
          </w:p>
        </w:tc>
        <w:tc>
          <w:tcPr>
            <w:tcW w:type="dxa" w:w="2160"/>
          </w:tcPr>
          <w:p>
            <w:r>
              <w:t>Sales Executive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Pricing Plan</w:t>
            </w:r>
          </w:p>
        </w:tc>
        <w:tc>
          <w:tcPr>
            <w:tcW w:type="dxa" w:w="2160"/>
          </w:tcPr>
          <w:p>
            <w:r>
              <w:t>Investment proposal is created with services and team</w:t>
            </w:r>
          </w:p>
        </w:tc>
        <w:tc>
          <w:tcPr>
            <w:tcW w:type="dxa" w:w="2160"/>
          </w:tcPr>
          <w:p>
            <w:r>
              <w:t>Sales Manager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Scope of Work</w:t>
            </w:r>
          </w:p>
        </w:tc>
        <w:tc>
          <w:tcPr>
            <w:tcW w:type="dxa" w:w="2160"/>
          </w:tcPr>
          <w:p>
            <w:r>
              <w:t>Detailed deliverables and milestones are defined</w:t>
            </w:r>
          </w:p>
        </w:tc>
        <w:tc>
          <w:tcPr>
            <w:tcW w:type="dxa" w:w="2160"/>
          </w:tcPr>
          <w:p>
            <w:r>
              <w:t>Sales Manager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Quotation</w:t>
            </w:r>
          </w:p>
        </w:tc>
        <w:tc>
          <w:tcPr>
            <w:tcW w:type="dxa" w:w="2160"/>
          </w:tcPr>
          <w:p>
            <w:r>
              <w:t>Formal quote with payment terms is generated</w:t>
            </w:r>
          </w:p>
        </w:tc>
        <w:tc>
          <w:tcPr>
            <w:tcW w:type="dxa" w:w="2160"/>
          </w:tcPr>
          <w:p>
            <w:r>
              <w:t>Sales Executive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Agreement</w:t>
            </w:r>
          </w:p>
        </w:tc>
        <w:tc>
          <w:tcPr>
            <w:tcW w:type="dxa" w:w="2160"/>
          </w:tcPr>
          <w:p>
            <w:r>
              <w:t>Legal contract is created and sent for signing</w:t>
            </w:r>
          </w:p>
        </w:tc>
        <w:tc>
          <w:tcPr>
            <w:tcW w:type="dxa" w:w="2160"/>
          </w:tcPr>
          <w:p>
            <w:r>
              <w:t>Sales Manager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Advance payment is received and recorded</w:t>
            </w:r>
          </w:p>
        </w:tc>
        <w:tc>
          <w:tcPr>
            <w:tcW w:type="dxa" w:w="2160"/>
          </w:tcPr>
          <w:p>
            <w:r>
              <w:t>Finance/Sales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Kickoff Request</w:t>
            </w:r>
          </w:p>
        </w:tc>
        <w:tc>
          <w:tcPr>
            <w:tcW w:type="dxa" w:w="2160"/>
          </w:tcPr>
          <w:p>
            <w:r>
              <w:t>Project initiation is requested with PM assignment</w:t>
            </w:r>
          </w:p>
        </w:tc>
        <w:tc>
          <w:tcPr>
            <w:tcW w:type="dxa" w:w="2160"/>
          </w:tcPr>
          <w:p>
            <w:r>
              <w:t>Sales Manager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Project Created</w:t>
            </w:r>
          </w:p>
        </w:tc>
        <w:tc>
          <w:tcPr>
            <w:tcW w:type="dxa" w:w="2160"/>
          </w:tcPr>
          <w:p>
            <w:r>
              <w:t>After approval, project is created with team</w:t>
            </w:r>
          </w:p>
        </w:tc>
        <w:tc>
          <w:tcPr>
            <w:tcW w:type="dxa" w:w="2160"/>
          </w:tcPr>
          <w:p>
            <w:r>
              <w:t>Principal Consultant</w:t>
            </w:r>
          </w:p>
        </w:tc>
      </w:tr>
    </w:tbl>
    <w:p>
      <w:pPr>
        <w:pStyle w:val="Heading2"/>
      </w:pPr>
      <w:r>
        <w:t>2.2 Important Business Rules</w:t>
      </w:r>
    </w:p>
    <w:p>
      <w:r>
        <w:rPr>
          <w:b/>
        </w:rPr>
        <w:t>RULE 1: Sequential Steps</w:t>
      </w:r>
    </w:p>
    <w:p>
      <w:r>
        <w:rPr>
          <w:b w:val="0"/>
        </w:rPr>
        <w:t>You cannot skip steps. For example, you cannot create a Quotation without first creating a Pricing Plan.</w:t>
      </w:r>
    </w:p>
    <w:p>
      <w:r>
        <w:rPr>
          <w:b/>
        </w:rPr>
        <w:t>RULE 2: Mandatory Meeting</w:t>
      </w:r>
    </w:p>
    <w:p>
      <w:r>
        <w:rPr>
          <w:b w:val="0"/>
        </w:rPr>
        <w:t>You must record at least one meeting with the client before accessing the Pricing Plan page. The system will block access otherwise.</w:t>
      </w:r>
    </w:p>
    <w:p>
      <w:r>
        <w:rPr>
          <w:b/>
        </w:rPr>
        <w:t>RULE 3: Agreement Must Be Signed</w:t>
      </w:r>
    </w:p>
    <w:p>
      <w:r>
        <w:rPr>
          <w:b w:val="0"/>
        </w:rPr>
        <w:t>Payments cannot be recorded until the client has signed the agreement. The system automatically enforces this.</w:t>
      </w:r>
    </w:p>
    <w:p>
      <w:r>
        <w:rPr>
          <w:b/>
        </w:rPr>
        <w:t>RULE 4: Payment Before Kickoff</w:t>
      </w:r>
    </w:p>
    <w:p>
      <w:r>
        <w:rPr>
          <w:b w:val="0"/>
        </w:rPr>
        <w:t>A kickoff request cannot be submitted without recording at least one payment (typically advance).</w:t>
      </w:r>
    </w:p>
    <w:p>
      <w:r>
        <w:rPr>
          <w:b/>
        </w:rPr>
        <w:t>RULE 5: Approval Authority</w:t>
      </w:r>
    </w:p>
    <w:p>
      <w:r>
        <w:rPr>
          <w:b w:val="0"/>
        </w:rPr>
        <w:t>Only Principal Consultants or Senior Managers can approve kickoff requests. The system checks the approver's role automatically.</w:t>
      </w:r>
    </w:p>
    <w:p>
      <w:pPr>
        <w:pStyle w:val="Heading2"/>
      </w:pPr>
      <w:r>
        <w:t>2.3 Automatic Actions (What the System Does on Its Own)</w:t>
      </w:r>
    </w:p>
    <w:p>
      <w:pPr>
        <w:pStyle w:val="ListBullet"/>
      </w:pPr>
      <w:r>
        <w:t>When a lead is created, it automatically assigns a lead score based on company size and source</w:t>
      </w:r>
    </w:p>
    <w:p>
      <w:pPr>
        <w:pStyle w:val="ListBullet"/>
      </w:pPr>
      <w:r>
        <w:t>When an agreement is signed, the system sends an email notification to the sales executive</w:t>
      </w:r>
    </w:p>
    <w:p>
      <w:pPr>
        <w:pStyle w:val="ListBullet"/>
      </w:pPr>
      <w:r>
        <w:t>When a kickoff is approved, the system automatically creates a Project record with all SOW items copied</w:t>
      </w:r>
    </w:p>
    <w:p>
      <w:pPr>
        <w:pStyle w:val="ListBullet"/>
      </w:pPr>
      <w:r>
        <w:t>When a lead has no activity for 30 days, it is marked as "Stale" and appears in risk reports</w:t>
      </w:r>
    </w:p>
    <w:p>
      <w:pPr>
        <w:pStyle w:val="ListBullet"/>
      </w:pPr>
      <w:r>
        <w:t>When targets are set, the system automatically tracks progress daily</w:t>
      </w:r>
    </w:p>
    <w:p>
      <w:pPr>
        <w:pStyle w:val="ListBullet"/>
      </w:pPr>
      <w:r>
        <w:t>When payments are overdue, reminder emails are sent automatically</w:t>
      </w:r>
    </w:p>
    <w:p>
      <w:pPr>
        <w:pStyle w:val="Heading2"/>
      </w:pPr>
      <w:r>
        <w:t>2.4 Notifications and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Sent To</w:t>
            </w:r>
          </w:p>
        </w:tc>
      </w:tr>
      <w:tr>
        <w:tc>
          <w:tcPr>
            <w:tcW w:type="dxa" w:w="2880"/>
          </w:tcPr>
          <w:p>
            <w:r>
              <w:t>New lead assigned to you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Sales Executive</w:t>
            </w:r>
          </w:p>
        </w:tc>
      </w:tr>
      <w:tr>
        <w:tc>
          <w:tcPr>
            <w:tcW w:type="dxa" w:w="2880"/>
          </w:tcPr>
          <w:p>
            <w:r>
              <w:t>Agreement pending approval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Payment received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Sales Executive, Finance</w:t>
            </w:r>
          </w:p>
        </w:tc>
      </w:tr>
      <w:tr>
        <w:tc>
          <w:tcPr>
            <w:tcW w:type="dxa" w:w="2880"/>
          </w:tcPr>
          <w:p>
            <w:r>
              <w:t>Kickoff approved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PM, Sales Executive</w:t>
            </w:r>
          </w:p>
        </w:tc>
      </w:tr>
      <w:tr>
        <w:tc>
          <w:tcPr>
            <w:tcW w:type="dxa" w:w="2880"/>
          </w:tcPr>
          <w:p>
            <w:r>
              <w:t>Leave request status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</w:tr>
      <w:tr>
        <w:tc>
          <w:tcPr>
            <w:tcW w:type="dxa" w:w="2880"/>
          </w:tcPr>
          <w:p>
            <w:r>
              <w:t>Weekly sales summary</w:t>
            </w:r>
          </w:p>
        </w:tc>
        <w:tc>
          <w:tcPr>
            <w:tcW w:type="dxa" w:w="2880"/>
          </w:tcPr>
          <w:p>
            <w:r>
              <w:t>Every Monday</w:t>
            </w:r>
          </w:p>
        </w:tc>
        <w:tc>
          <w:tcPr>
            <w:tcW w:type="dxa" w:w="2880"/>
          </w:tcPr>
          <w:p>
            <w:r>
              <w:t>Sales Managers</w:t>
            </w:r>
          </w:p>
        </w:tc>
      </w:tr>
      <w:tr>
        <w:tc>
          <w:tcPr>
            <w:tcW w:type="dxa" w:w="2880"/>
          </w:tcPr>
          <w:p>
            <w:r>
              <w:t>Stale lead alert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Sales Executive</w:t>
            </w:r>
          </w:p>
        </w:tc>
      </w:tr>
    </w:tbl>
    <w:p>
      <w:pPr>
        <w:pStyle w:val="Heading2"/>
      </w:pPr>
      <w:r>
        <w:t>2.5 Data Validations</w:t>
      </w:r>
    </w:p>
    <w:p>
      <w:r>
        <w:rPr>
          <w:b w:val="0"/>
        </w:rPr>
        <w:t>The system checks your input to prevent errors:</w:t>
      </w:r>
    </w:p>
    <w:p>
      <w:pPr>
        <w:pStyle w:val="ListBullet"/>
      </w:pPr>
      <w:r>
        <w:t>Email addresses must be valid (example@company.com format)</w:t>
      </w:r>
    </w:p>
    <w:p>
      <w:pPr>
        <w:pStyle w:val="ListBullet"/>
      </w:pPr>
      <w:r>
        <w:t>Phone numbers must be 10 digits for Indian numbers</w:t>
      </w:r>
    </w:p>
    <w:p>
      <w:pPr>
        <w:pStyle w:val="ListBullet"/>
      </w:pPr>
      <w:r>
        <w:t>Payment amounts cannot be negative or zero</w:t>
      </w:r>
    </w:p>
    <w:p>
      <w:pPr>
        <w:pStyle w:val="ListBullet"/>
      </w:pPr>
      <w:r>
        <w:t>Dates cannot be in the past for future meetings</w:t>
      </w:r>
    </w:p>
    <w:p>
      <w:pPr>
        <w:pStyle w:val="ListBullet"/>
      </w:pPr>
      <w:r>
        <w:t>Cheque numbers must be provided for cheque payments</w:t>
      </w:r>
    </w:p>
    <w:p>
      <w:pPr>
        <w:pStyle w:val="ListBullet"/>
      </w:pPr>
      <w:r>
        <w:t>UTR numbers must be provided for NEFT/UPI payments</w:t>
      </w:r>
    </w:p>
    <w:p>
      <w:pPr>
        <w:pStyle w:val="Heading2"/>
      </w:pPr>
      <w:r>
        <w:t>2.6 What Happens If Steps Are Skipped?</w:t>
      </w:r>
    </w:p>
    <w:p>
      <w:r>
        <w:rPr>
          <w:b w:val="0"/>
        </w:rPr>
        <w:t>The system has safeguards to prevent incorrect workflows:</w:t>
      </w:r>
    </w:p>
    <w:p>
      <w:pPr>
        <w:pStyle w:val="ListBullet"/>
      </w:pPr>
      <w:r>
        <w:t>If you try to create a Pricing Plan without a meeting: The page shows a message asking you to record a meeting first</w:t>
      </w:r>
    </w:p>
    <w:p>
      <w:pPr>
        <w:pStyle w:val="ListBullet"/>
      </w:pPr>
      <w:r>
        <w:t>If you try to record payment without signed agreement: The button is disabled with an explanation</w:t>
      </w:r>
    </w:p>
    <w:p>
      <w:pPr>
        <w:pStyle w:val="ListBullet"/>
      </w:pPr>
      <w:r>
        <w:t>If you try to submit kickoff without payment: The system shows an error message</w:t>
      </w:r>
    </w:p>
    <w:p>
      <w:pPr>
        <w:pStyle w:val="ListBullet"/>
      </w:pPr>
      <w:r>
        <w:t>If you try to approve your own request: The system blocks this and requires another approver</w:t>
      </w:r>
    </w:p>
    <w:p>
      <w:r>
        <w:br w:type="page"/>
      </w:r>
    </w:p>
    <w:p>
      <w:pPr>
        <w:pStyle w:val="Heading1"/>
      </w:pPr>
      <w:r>
        <w:t>3. ROLE-BASED ACCESS &amp; PERMISSIONS</w:t>
      </w:r>
    </w:p>
    <w:p>
      <w:pPr>
        <w:pStyle w:val="Heading2"/>
      </w:pPr>
      <w:r>
        <w:t>3.1 User Roles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User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access to all system features and settings</w:t>
            </w:r>
          </w:p>
        </w:tc>
        <w:tc>
          <w:tcPr>
            <w:tcW w:type="dxa" w:w="2880"/>
          </w:tcPr>
          <w:p>
            <w:r>
              <w:t>System Administrator, IT Head</w:t>
            </w:r>
          </w:p>
        </w:tc>
      </w:tr>
      <w:tr>
        <w:tc>
          <w:tcPr>
            <w:tcW w:type="dxa" w:w="2880"/>
          </w:tcPr>
          <w:p>
            <w:r>
              <w:t>Principal Consultant</w:t>
            </w:r>
          </w:p>
        </w:tc>
        <w:tc>
          <w:tcPr>
            <w:tcW w:type="dxa" w:w="2880"/>
          </w:tcPr>
          <w:p>
            <w:r>
              <w:t>Senior authority with approval and freeze powers</w:t>
            </w:r>
          </w:p>
        </w:tc>
        <w:tc>
          <w:tcPr>
            <w:tcW w:type="dxa" w:w="2880"/>
          </w:tcPr>
          <w:p>
            <w:r>
              <w:t>Senior Partners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View, download, and approve team activities</w:t>
            </w:r>
          </w:p>
        </w:tc>
        <w:tc>
          <w:tcPr>
            <w:tcW w:type="dxa" w:w="2880"/>
          </w:tcPr>
          <w:p>
            <w:r>
              <w:t>Department Heads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Manage projects, approve SOW, authorize work</w:t>
            </w:r>
          </w:p>
        </w:tc>
        <w:tc>
          <w:tcPr>
            <w:tcW w:type="dxa" w:w="2880"/>
          </w:tcPr>
          <w:p>
            <w:r>
              <w:t>Project Leaders</w:t>
            </w:r>
          </w:p>
        </w:tc>
      </w:tr>
      <w:tr>
        <w:tc>
          <w:tcPr>
            <w:tcW w:type="dxa" w:w="2880"/>
          </w:tcPr>
          <w:p>
            <w:r>
              <w:t>Sales Manager</w:t>
            </w:r>
          </w:p>
        </w:tc>
        <w:tc>
          <w:tcPr>
            <w:tcW w:type="dxa" w:w="2880"/>
          </w:tcPr>
          <w:p>
            <w:r>
              <w:t>Handle client accounts and sales team</w:t>
            </w:r>
          </w:p>
        </w:tc>
        <w:tc>
          <w:tcPr>
            <w:tcW w:type="dxa" w:w="2880"/>
          </w:tcPr>
          <w:p>
            <w:r>
              <w:t>Sales Team Leads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Create leads, SOW, quotations for sales</w:t>
            </w:r>
          </w:p>
        </w:tc>
        <w:tc>
          <w:tcPr>
            <w:tcW w:type="dxa" w:w="2880"/>
          </w:tcPr>
          <w:p>
            <w:r>
              <w:t>Sales Executives</w:t>
            </w:r>
          </w:p>
        </w:tc>
      </w:tr>
      <w:tr>
        <w:tc>
          <w:tcPr>
            <w:tcW w:type="dxa" w:w="2880"/>
          </w:tcPr>
          <w:p>
            <w:r>
              <w:t>Senior Consultant</w:t>
            </w:r>
          </w:p>
        </w:tc>
        <w:tc>
          <w:tcPr>
            <w:tcW w:type="dxa" w:w="2880"/>
          </w:tcPr>
          <w:p>
            <w:r>
              <w:t>Advanced consulting with team oversight</w:t>
            </w:r>
          </w:p>
        </w:tc>
        <w:tc>
          <w:tcPr>
            <w:tcW w:type="dxa" w:w="2880"/>
          </w:tcPr>
          <w:p>
            <w:r>
              <w:t>Senior Team Members</w:t>
            </w:r>
          </w:p>
        </w:tc>
      </w:tr>
      <w:tr>
        <w:tc>
          <w:tcPr>
            <w:tcW w:type="dxa" w:w="2880"/>
          </w:tcPr>
          <w:p>
            <w:r>
              <w:t>Consultant</w:t>
            </w:r>
          </w:p>
        </w:tc>
        <w:tc>
          <w:tcPr>
            <w:tcW w:type="dxa" w:w="2880"/>
          </w:tcPr>
          <w:p>
            <w:r>
              <w:t>View SOW, update progress and status</w:t>
            </w:r>
          </w:p>
        </w:tc>
        <w:tc>
          <w:tcPr>
            <w:tcW w:type="dxa" w:w="2880"/>
          </w:tcPr>
          <w:p>
            <w:r>
              <w:t>Regular Consultants</w:t>
            </w:r>
          </w:p>
        </w:tc>
      </w:tr>
      <w:tr>
        <w:tc>
          <w:tcPr>
            <w:tcW w:type="dxa" w:w="2880"/>
          </w:tcPr>
          <w:p>
            <w:r>
              <w:t>HR Manager</w:t>
            </w:r>
          </w:p>
        </w:tc>
        <w:tc>
          <w:tcPr>
            <w:tcW w:type="dxa" w:w="2880"/>
          </w:tcPr>
          <w:p>
            <w:r>
              <w:t>Manage HR team and processes</w:t>
            </w:r>
          </w:p>
        </w:tc>
        <w:tc>
          <w:tcPr>
            <w:tcW w:type="dxa" w:w="2880"/>
          </w:tcPr>
          <w:p>
            <w:r>
              <w:t>HR Department Head</w:t>
            </w:r>
          </w:p>
        </w:tc>
      </w:tr>
      <w:tr>
        <w:tc>
          <w:tcPr>
            <w:tcW w:type="dxa" w:w="2880"/>
          </w:tcPr>
          <w:p>
            <w:r>
              <w:t>HR Executive</w:t>
            </w:r>
          </w:p>
        </w:tc>
        <w:tc>
          <w:tcPr>
            <w:tcW w:type="dxa" w:w="2880"/>
          </w:tcPr>
          <w:p>
            <w:r>
              <w:t>Handle day-to-day HR operations</w:t>
            </w:r>
          </w:p>
        </w:tc>
        <w:tc>
          <w:tcPr>
            <w:tcW w:type="dxa" w:w="2880"/>
          </w:tcPr>
          <w:p>
            <w:r>
              <w:t>HR Team Members</w:t>
            </w:r>
          </w:p>
        </w:tc>
      </w:tr>
    </w:tbl>
    <w:p>
      <w:pPr>
        <w:pStyle w:val="Heading2"/>
      </w:pPr>
      <w:r>
        <w:t>3.2 Permissions Matrix</w:t>
      </w:r>
    </w:p>
    <w:p>
      <w:r>
        <w:rPr>
          <w:b w:val="0"/>
        </w:rPr>
        <w:t>This table shows what each role can do in the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Executive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</w:t>
            </w:r>
          </w:p>
        </w:tc>
      </w:tr>
      <w:tr>
        <w:tc>
          <w:tcPr>
            <w:tcW w:type="dxa" w:w="1440"/>
          </w:tcPr>
          <w:p>
            <w:r>
              <w:t>Create Leads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Edit Leads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Delete Leads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Create Pricing Plans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Approve Agreements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View All Employees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Team Only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Manage Users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Approve Kickoffs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View Analytics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Own Data</w:t>
            </w:r>
          </w:p>
        </w:tc>
        <w:tc>
          <w:tcPr>
            <w:tcW w:type="dxa" w:w="1440"/>
          </w:tcPr>
          <w:p>
            <w:r>
              <w:t>Own Data</w:t>
            </w:r>
          </w:p>
        </w:tc>
        <w:tc>
          <w:tcPr>
            <w:tcW w:type="dxa" w:w="1440"/>
          </w:tcPr>
          <w:p>
            <w:r>
              <w:t>HR Data</w:t>
            </w:r>
          </w:p>
        </w:tc>
      </w:tr>
      <w:tr>
        <w:tc>
          <w:tcPr>
            <w:tcW w:type="dxa" w:w="1440"/>
          </w:tcPr>
          <w:p>
            <w:r>
              <w:t>Configure System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>
      <w:pPr>
        <w:pStyle w:val="Heading2"/>
      </w:pPr>
      <w:r>
        <w:t>3.3 Data Visibility Rules</w:t>
      </w:r>
    </w:p>
    <w:p>
      <w:r>
        <w:rPr>
          <w:b/>
        </w:rPr>
        <w:t>What data can each role see?</w:t>
      </w:r>
    </w:p>
    <w:p>
      <w:pPr>
        <w:pStyle w:val="ListBullet"/>
      </w:pPr>
      <w:r>
        <w:t>Admin: Can see all data across the entire organization</w:t>
      </w:r>
    </w:p>
    <w:p>
      <w:pPr>
        <w:pStyle w:val="ListBullet"/>
      </w:pPr>
      <w:r>
        <w:t>Principal Consultant: Can see all consulting and sales data</w:t>
      </w:r>
    </w:p>
    <w:p>
      <w:pPr>
        <w:pStyle w:val="ListBullet"/>
      </w:pPr>
      <w:r>
        <w:t>Manager: Can see data of their direct team members only</w:t>
      </w:r>
    </w:p>
    <w:p>
      <w:pPr>
        <w:pStyle w:val="ListBullet"/>
      </w:pPr>
      <w:r>
        <w:t>Executive: Can see only leads and deals assigned to them</w:t>
      </w:r>
    </w:p>
    <w:p>
      <w:pPr>
        <w:pStyle w:val="ListBullet"/>
      </w:pPr>
      <w:r>
        <w:t>Consultant: Can see only projects they are assigned to</w:t>
      </w:r>
    </w:p>
    <w:p>
      <w:pPr>
        <w:pStyle w:val="ListBullet"/>
      </w:pPr>
      <w:r>
        <w:t>HR Manager: Can see all employee data but limited sales data</w:t>
      </w:r>
    </w:p>
    <w:p>
      <w:pPr>
        <w:pStyle w:val="Heading2"/>
      </w:pPr>
      <w:r>
        <w:t>3.4 Approval Authority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What Needs Approval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Can Approve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2880"/>
          </w:tcPr>
          <w:p>
            <w:r>
              <w:t>Leave Request</w:t>
            </w:r>
          </w:p>
        </w:tc>
        <w:tc>
          <w:tcPr>
            <w:tcW w:type="dxa" w:w="2880"/>
          </w:tcPr>
          <w:p>
            <w:r>
              <w:t>Direct Manager</w:t>
            </w:r>
          </w:p>
        </w:tc>
        <w:tc>
          <w:tcPr>
            <w:tcW w:type="dxa" w:w="2880"/>
          </w:tcPr>
          <w:p>
            <w:r>
              <w:t>HR Manager</w:t>
            </w:r>
          </w:p>
        </w:tc>
      </w:tr>
      <w:tr>
        <w:tc>
          <w:tcPr>
            <w:tcW w:type="dxa" w:w="2880"/>
          </w:tcPr>
          <w:p>
            <w:r>
              <w:t>Expense Claim</w:t>
            </w:r>
          </w:p>
        </w:tc>
        <w:tc>
          <w:tcPr>
            <w:tcW w:type="dxa" w:w="2880"/>
          </w:tcPr>
          <w:p>
            <w:r>
              <w:t>Direct Manager</w:t>
            </w:r>
          </w:p>
        </w:tc>
        <w:tc>
          <w:tcPr>
            <w:tcW w:type="dxa" w:w="2880"/>
          </w:tcPr>
          <w:p>
            <w:r>
              <w:t>Finance Head</w:t>
            </w:r>
          </w:p>
        </w:tc>
      </w:tr>
      <w:tr>
        <w:tc>
          <w:tcPr>
            <w:tcW w:type="dxa" w:w="2880"/>
          </w:tcPr>
          <w:p>
            <w:r>
              <w:t>Agreement</w:t>
            </w:r>
          </w:p>
        </w:tc>
        <w:tc>
          <w:tcPr>
            <w:tcW w:type="dxa" w:w="2880"/>
          </w:tcPr>
          <w:p>
            <w:r>
              <w:t>Manager, Principal Consultant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Kickoff Request</w:t>
            </w:r>
          </w:p>
        </w:tc>
        <w:tc>
          <w:tcPr>
            <w:tcW w:type="dxa" w:w="2880"/>
          </w:tcPr>
          <w:p>
            <w:r>
              <w:t>Principal Consultant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SOW Changes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Principal Consultant</w:t>
            </w:r>
          </w:p>
        </w:tc>
      </w:tr>
      <w:tr>
        <w:tc>
          <w:tcPr>
            <w:tcW w:type="dxa" w:w="2880"/>
          </w:tcPr>
          <w:p>
            <w:r>
              <w:t>Salary Revision</w:t>
            </w:r>
          </w:p>
        </w:tc>
        <w:tc>
          <w:tcPr>
            <w:tcW w:type="dxa" w:w="2880"/>
          </w:tcPr>
          <w:p>
            <w:r>
              <w:t>HR Manager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</w:tbl>
    <w:p>
      <w:r>
        <w:br w:type="page"/>
      </w:r>
    </w:p>
    <w:p>
      <w:pPr>
        <w:pStyle w:val="Heading1"/>
      </w:pPr>
      <w:r>
        <w:t>4. END-TO-END WORKFLOW MAP</w:t>
      </w:r>
    </w:p>
    <w:p>
      <w:pPr>
        <w:pStyle w:val="Heading2"/>
      </w:pPr>
      <w:r>
        <w:t>4.1 Sales Module - Complete Flow</w:t>
      </w:r>
    </w:p>
    <w:p>
      <w:r>
        <w:rPr>
          <w:b/>
        </w:rPr>
        <w:t>WORKFLOW: New Client Acquisition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Done By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Outputs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System Action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New Lead Entry</w:t>
            </w:r>
          </w:p>
        </w:tc>
        <w:tc>
          <w:tcPr>
            <w:tcW w:type="dxa" w:w="1440"/>
          </w:tcPr>
          <w:p>
            <w:r>
              <w:t>Sales Executive creates lead</w:t>
            </w:r>
          </w:p>
        </w:tc>
        <w:tc>
          <w:tcPr>
            <w:tcW w:type="dxa" w:w="1440"/>
          </w:tcPr>
          <w:p>
            <w:r>
              <w:t>Name, Company, Phone, Email</w:t>
            </w:r>
          </w:p>
        </w:tc>
        <w:tc>
          <w:tcPr>
            <w:tcW w:type="dxa" w:w="1440"/>
          </w:tcPr>
          <w:p>
            <w:r>
              <w:t>Lead ID Generated</w:t>
            </w:r>
          </w:p>
        </w:tc>
        <w:tc>
          <w:tcPr>
            <w:tcW w:type="dxa" w:w="1440"/>
          </w:tcPr>
          <w:p>
            <w:r>
              <w:t>Automatic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Lead Qualification</w:t>
            </w:r>
          </w:p>
        </w:tc>
        <w:tc>
          <w:tcPr>
            <w:tcW w:type="dxa" w:w="1440"/>
          </w:tcPr>
          <w:p>
            <w:r>
              <w:t>Assess if lead is worth pursuing</w:t>
            </w:r>
          </w:p>
        </w:tc>
        <w:tc>
          <w:tcPr>
            <w:tcW w:type="dxa" w:w="1440"/>
          </w:tcPr>
          <w:p>
            <w:r>
              <w:t>Lead Score Check</w:t>
            </w:r>
          </w:p>
        </w:tc>
        <w:tc>
          <w:tcPr>
            <w:tcW w:type="dxa" w:w="1440"/>
          </w:tcPr>
          <w:p>
            <w:r>
              <w:t>Lead Status Updated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Schedule Meeting</w:t>
            </w:r>
          </w:p>
        </w:tc>
        <w:tc>
          <w:tcPr>
            <w:tcW w:type="dxa" w:w="1440"/>
          </w:tcPr>
          <w:p>
            <w:r>
              <w:t>Book first client meeting</w:t>
            </w:r>
          </w:p>
        </w:tc>
        <w:tc>
          <w:tcPr>
            <w:tcW w:type="dxa" w:w="1440"/>
          </w:tcPr>
          <w:p>
            <w:r>
              <w:t>Date, Time, Agenda</w:t>
            </w:r>
          </w:p>
        </w:tc>
        <w:tc>
          <w:tcPr>
            <w:tcW w:type="dxa" w:w="1440"/>
          </w:tcPr>
          <w:p>
            <w:r>
              <w:t>Meeting Created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Record Meeting</w:t>
            </w:r>
          </w:p>
        </w:tc>
        <w:tc>
          <w:tcPr>
            <w:tcW w:type="dxa" w:w="1440"/>
          </w:tcPr>
          <w:p>
            <w:r>
              <w:t>Document meeting outcomes</w:t>
            </w:r>
          </w:p>
        </w:tc>
        <w:tc>
          <w:tcPr>
            <w:tcW w:type="dxa" w:w="1440"/>
          </w:tcPr>
          <w:p>
            <w:r>
              <w:t>Attendees, MOM, Next Steps</w:t>
            </w:r>
          </w:p>
        </w:tc>
        <w:tc>
          <w:tcPr>
            <w:tcW w:type="dxa" w:w="1440"/>
          </w:tcPr>
          <w:p>
            <w:r>
              <w:t>Meeting Logged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Create Pricing</w:t>
            </w:r>
          </w:p>
        </w:tc>
        <w:tc>
          <w:tcPr>
            <w:tcW w:type="dxa" w:w="1440"/>
          </w:tcPr>
          <w:p>
            <w:r>
              <w:t>Build investment proposal</w:t>
            </w:r>
          </w:p>
        </w:tc>
        <w:tc>
          <w:tcPr>
            <w:tcW w:type="dxa" w:w="1440"/>
          </w:tcPr>
          <w:p>
            <w:r>
              <w:t>Services, Rates, Duration</w:t>
            </w:r>
          </w:p>
        </w:tc>
        <w:tc>
          <w:tcPr>
            <w:tcW w:type="dxa" w:w="1440"/>
          </w:tcPr>
          <w:p>
            <w:r>
              <w:t>Pricing Plan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Build SOW</w:t>
            </w:r>
          </w:p>
        </w:tc>
        <w:tc>
          <w:tcPr>
            <w:tcW w:type="dxa" w:w="1440"/>
          </w:tcPr>
          <w:p>
            <w:r>
              <w:t>Define project scope</w:t>
            </w:r>
          </w:p>
        </w:tc>
        <w:tc>
          <w:tcPr>
            <w:tcW w:type="dxa" w:w="1440"/>
          </w:tcPr>
          <w:p>
            <w:r>
              <w:t>Deliverables, Milestones</w:t>
            </w:r>
          </w:p>
        </w:tc>
        <w:tc>
          <w:tcPr>
            <w:tcW w:type="dxa" w:w="1440"/>
          </w:tcPr>
          <w:p>
            <w:r>
              <w:t>SOW Document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Send Quotation</w:t>
            </w:r>
          </w:p>
        </w:tc>
        <w:tc>
          <w:tcPr>
            <w:tcW w:type="dxa" w:w="1440"/>
          </w:tcPr>
          <w:p>
            <w:r>
              <w:t>Send formal quote to client</w:t>
            </w:r>
          </w:p>
        </w:tc>
        <w:tc>
          <w:tcPr>
            <w:tcW w:type="dxa" w:w="1440"/>
          </w:tcPr>
          <w:p>
            <w:r>
              <w:t>Pricing, Payment Terms</w:t>
            </w:r>
          </w:p>
        </w:tc>
        <w:tc>
          <w:tcPr>
            <w:tcW w:type="dxa" w:w="1440"/>
          </w:tcPr>
          <w:p>
            <w:r>
              <w:t>Quotation PDF</w:t>
            </w:r>
          </w:p>
        </w:tc>
        <w:tc>
          <w:tcPr>
            <w:tcW w:type="dxa" w:w="1440"/>
          </w:tcPr>
          <w:p>
            <w:r>
              <w:t>Email Sent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Create Agreement</w:t>
            </w:r>
          </w:p>
        </w:tc>
        <w:tc>
          <w:tcPr>
            <w:tcW w:type="dxa" w:w="1440"/>
          </w:tcPr>
          <w:p>
            <w:r>
              <w:t>Generate legal contract</w:t>
            </w:r>
          </w:p>
        </w:tc>
        <w:tc>
          <w:tcPr>
            <w:tcW w:type="dxa" w:w="1440"/>
          </w:tcPr>
          <w:p>
            <w:r>
              <w:t>Terms, Conditions</w:t>
            </w:r>
          </w:p>
        </w:tc>
        <w:tc>
          <w:tcPr>
            <w:tcW w:type="dxa" w:w="1440"/>
          </w:tcPr>
          <w:p>
            <w:r>
              <w:t>Agreement Draft</w:t>
            </w:r>
          </w:p>
        </w:tc>
        <w:tc>
          <w:tcPr>
            <w:tcW w:type="dxa" w:w="1440"/>
          </w:tcPr>
          <w:p>
            <w:r>
              <w:t>Needs Approval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Get Approval</w:t>
            </w:r>
          </w:p>
        </w:tc>
        <w:tc>
          <w:tcPr>
            <w:tcW w:type="dxa" w:w="1440"/>
          </w:tcPr>
          <w:p>
            <w:r>
              <w:t>Manager reviews agreement</w:t>
            </w:r>
          </w:p>
        </w:tc>
        <w:tc>
          <w:tcPr>
            <w:tcW w:type="dxa" w:w="1440"/>
          </w:tcPr>
          <w:p>
            <w:r>
              <w:t>Agreement Document</w:t>
            </w:r>
          </w:p>
        </w:tc>
        <w:tc>
          <w:tcPr>
            <w:tcW w:type="dxa" w:w="1440"/>
          </w:tcPr>
          <w:p>
            <w:r>
              <w:t>Approved/Rejected</w:t>
            </w:r>
          </w:p>
        </w:tc>
        <w:tc>
          <w:tcPr>
            <w:tcW w:type="dxa" w:w="1440"/>
          </w:tcPr>
          <w:p>
            <w:r>
              <w:t>Notification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Client Signing</w:t>
            </w:r>
          </w:p>
        </w:tc>
        <w:tc>
          <w:tcPr>
            <w:tcW w:type="dxa" w:w="1440"/>
          </w:tcPr>
          <w:p>
            <w:r>
              <w:t>Client signs the agreement</w:t>
            </w:r>
          </w:p>
        </w:tc>
        <w:tc>
          <w:tcPr>
            <w:tcW w:type="dxa" w:w="1440"/>
          </w:tcPr>
          <w:p>
            <w:r>
              <w:t>Digital Signature</w:t>
            </w:r>
          </w:p>
        </w:tc>
        <w:tc>
          <w:tcPr>
            <w:tcW w:type="dxa" w:w="1440"/>
          </w:tcPr>
          <w:p>
            <w:r>
              <w:t>Signed Agreement</w:t>
            </w:r>
          </w:p>
        </w:tc>
        <w:tc>
          <w:tcPr>
            <w:tcW w:type="dxa" w:w="1440"/>
          </w:tcPr>
          <w:p>
            <w:r>
              <w:t>Email Notification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Record Payment</w:t>
            </w:r>
          </w:p>
        </w:tc>
        <w:tc>
          <w:tcPr>
            <w:tcW w:type="dxa" w:w="1440"/>
          </w:tcPr>
          <w:p>
            <w:r>
              <w:t>Enter received payment</w:t>
            </w:r>
          </w:p>
        </w:tc>
        <w:tc>
          <w:tcPr>
            <w:tcW w:type="dxa" w:w="1440"/>
          </w:tcPr>
          <w:p>
            <w:r>
              <w:t>Amount, Mode, Reference</w:t>
            </w:r>
          </w:p>
        </w:tc>
        <w:tc>
          <w:tcPr>
            <w:tcW w:type="dxa" w:w="1440"/>
          </w:tcPr>
          <w:p>
            <w:r>
              <w:t>Payment Logged</w:t>
            </w:r>
          </w:p>
        </w:tc>
        <w:tc>
          <w:tcPr>
            <w:tcW w:type="dxa" w:w="1440"/>
          </w:tcPr>
          <w:p>
            <w:r>
              <w:t>Receipt Generated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Submit Kickoff</w:t>
            </w:r>
          </w:p>
        </w:tc>
        <w:tc>
          <w:tcPr>
            <w:tcW w:type="dxa" w:w="1440"/>
          </w:tcPr>
          <w:p>
            <w:r>
              <w:t>Request project start</w:t>
            </w:r>
          </w:p>
        </w:tc>
        <w:tc>
          <w:tcPr>
            <w:tcW w:type="dxa" w:w="1440"/>
          </w:tcPr>
          <w:p>
            <w:r>
              <w:t>PM Selection, Start Date</w:t>
            </w:r>
          </w:p>
        </w:tc>
        <w:tc>
          <w:tcPr>
            <w:tcW w:type="dxa" w:w="1440"/>
          </w:tcPr>
          <w:p>
            <w:r>
              <w:t>Kickoff Request</w:t>
            </w:r>
          </w:p>
        </w:tc>
        <w:tc>
          <w:tcPr>
            <w:tcW w:type="dxa" w:w="1440"/>
          </w:tcPr>
          <w:p>
            <w:r>
              <w:t>Needs Approval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Approve Kickoff</w:t>
            </w:r>
          </w:p>
        </w:tc>
        <w:tc>
          <w:tcPr>
            <w:tcW w:type="dxa" w:w="1440"/>
          </w:tcPr>
          <w:p>
            <w:r>
              <w:t>Principal approves</w:t>
            </w:r>
          </w:p>
        </w:tc>
        <w:tc>
          <w:tcPr>
            <w:tcW w:type="dxa" w:w="1440"/>
          </w:tcPr>
          <w:p>
            <w:r>
              <w:t>Review Request</w:t>
            </w:r>
          </w:p>
        </w:tc>
        <w:tc>
          <w:tcPr>
            <w:tcW w:type="dxa" w:w="1440"/>
          </w:tcPr>
          <w:p>
            <w:r>
              <w:t>Project Created</w:t>
            </w:r>
          </w:p>
        </w:tc>
        <w:tc>
          <w:tcPr>
            <w:tcW w:type="dxa" w:w="1440"/>
          </w:tcPr>
          <w:p>
            <w:r>
              <w:t>Team Notified</w:t>
            </w:r>
          </w:p>
        </w:tc>
      </w:tr>
    </w:tbl>
    <w:p>
      <w:pPr>
        <w:pStyle w:val="Heading2"/>
      </w:pPr>
      <w:r>
        <w:t>4.2 HR Module - Employee Onboarding Flow</w:t>
      </w:r>
    </w:p>
    <w:p>
      <w:r>
        <w:rPr>
          <w:b/>
        </w:rPr>
        <w:t>When a new employee joins:</w:t>
      </w:r>
    </w:p>
    <w:p>
      <w:r>
        <w:rPr>
          <w:b w:val="0"/>
        </w:rPr>
        <w:t>Step 1: HR creates employee record with personal details</w:t>
      </w:r>
    </w:p>
    <w:p>
      <w:r>
        <w:rPr>
          <w:b w:val="0"/>
        </w:rPr>
        <w:t>Step 2: System generates Employee ID automatically</w:t>
      </w:r>
    </w:p>
    <w:p>
      <w:r>
        <w:rPr>
          <w:b w:val="0"/>
        </w:rPr>
        <w:t>Step 3: HR assigns department and reporting manager</w:t>
      </w:r>
    </w:p>
    <w:p>
      <w:r>
        <w:rPr>
          <w:b w:val="0"/>
        </w:rPr>
        <w:t>Step 4: HR sets up CTC structure with salary components</w:t>
      </w:r>
    </w:p>
    <w:p>
      <w:r>
        <w:rPr>
          <w:b w:val="0"/>
        </w:rPr>
        <w:t>Step 5: Employee receives login credentials via email</w:t>
      </w:r>
    </w:p>
    <w:p>
      <w:r>
        <w:rPr>
          <w:b w:val="0"/>
        </w:rPr>
        <w:t>Step 6: Employee completes profile on first login</w:t>
      </w:r>
    </w:p>
    <w:p>
      <w:r>
        <w:rPr>
          <w:b w:val="0"/>
        </w:rPr>
        <w:t>Step 7: Manager receives notification of new team member</w:t>
      </w:r>
    </w:p>
    <w:p>
      <w:r>
        <w:rPr>
          <w:b w:val="0"/>
        </w:rPr>
        <w:t>Step 8: Employee can start using attendance and leave features</w:t>
      </w:r>
    </w:p>
    <w:p>
      <w:pPr>
        <w:pStyle w:val="Heading2"/>
      </w:pPr>
      <w:r>
        <w:t>4.3 Leave Management Flow</w:t>
      </w:r>
    </w:p>
    <w:p>
      <w:r>
        <w:rPr>
          <w:b w:val="0"/>
        </w:rPr>
        <w:t>Step 1: Employee submits leave request with dates and reason</w:t>
      </w:r>
    </w:p>
    <w:p>
      <w:r>
        <w:rPr>
          <w:b w:val="0"/>
        </w:rPr>
        <w:t>Step 2: System checks leave balance automatically</w:t>
      </w:r>
    </w:p>
    <w:p>
      <w:r>
        <w:rPr>
          <w:b w:val="0"/>
        </w:rPr>
        <w:t>Step 3: Request goes to reporting manager</w:t>
      </w:r>
    </w:p>
    <w:p>
      <w:r>
        <w:rPr>
          <w:b w:val="0"/>
        </w:rPr>
        <w:t>Step 4: Manager approves or rejects with comments</w:t>
      </w:r>
    </w:p>
    <w:p>
      <w:r>
        <w:rPr>
          <w:b w:val="0"/>
        </w:rPr>
        <w:t>Step 5: Employee receives notification of decision</w:t>
      </w:r>
    </w:p>
    <w:p>
      <w:r>
        <w:rPr>
          <w:b w:val="0"/>
        </w:rPr>
        <w:t>Step 6: If approved, leave balance is deducted</w:t>
      </w:r>
    </w:p>
    <w:p>
      <w:r>
        <w:rPr>
          <w:b w:val="0"/>
        </w:rPr>
        <w:t>Step 7: Leave appears on team calendar</w:t>
      </w:r>
    </w:p>
    <w:p>
      <w:r>
        <w:br w:type="page"/>
      </w:r>
    </w:p>
    <w:p>
      <w:pPr>
        <w:pStyle w:val="Heading1"/>
      </w:pPr>
      <w:r>
        <w:t>5. CONFIGURATION GUIDE (ADMIN MANUAL)</w:t>
      </w:r>
    </w:p>
    <w:p>
      <w:pPr>
        <w:pStyle w:val="Heading2"/>
      </w:pPr>
      <w:r>
        <w:t>5.1 User Creation and Role Assignment</w:t>
      </w:r>
    </w:p>
    <w:p>
      <w:r>
        <w:rPr>
          <w:b/>
        </w:rPr>
        <w:t>How to Add a New User:</w:t>
      </w:r>
    </w:p>
    <w:p>
      <w:r>
        <w:rPr>
          <w:b w:val="0"/>
        </w:rPr>
        <w:t>1. Go to Admin → User Management</w:t>
      </w:r>
    </w:p>
    <w:p>
      <w:r>
        <w:rPr>
          <w:b w:val="0"/>
        </w:rPr>
        <w:t>2. Click "Add New User" button</w:t>
      </w:r>
    </w:p>
    <w:p>
      <w:r>
        <w:rPr>
          <w:b w:val="0"/>
        </w:rPr>
        <w:t>3. Fill in required fields: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 Address (will be used for login)</w:t>
      </w:r>
    </w:p>
    <w:p>
      <w:pPr>
        <w:pStyle w:val="ListBullet"/>
      </w:pPr>
      <w:r>
        <w:t>Department</w:t>
      </w:r>
    </w:p>
    <w:p>
      <w:pPr>
        <w:pStyle w:val="ListBullet"/>
      </w:pPr>
      <w:r>
        <w:t>Role (select from dropdown)</w:t>
      </w:r>
    </w:p>
    <w:p>
      <w:pPr>
        <w:pStyle w:val="ListBullet"/>
      </w:pPr>
      <w:r>
        <w:t>Reporting Manager</w:t>
      </w:r>
    </w:p>
    <w:p>
      <w:r>
        <w:rPr>
          <w:b w:val="0"/>
        </w:rPr>
        <w:t>4. Click "Create User"</w:t>
      </w:r>
    </w:p>
    <w:p>
      <w:r>
        <w:rPr>
          <w:b w:val="0"/>
        </w:rPr>
        <w:t>5. System sends welcome email with temporary password</w:t>
      </w:r>
    </w:p>
    <w:p>
      <w:r>
        <w:rPr>
          <w:b/>
        </w:rPr>
        <w:t>How to Change a User's Role:</w:t>
      </w:r>
    </w:p>
    <w:p>
      <w:r>
        <w:rPr>
          <w:b w:val="0"/>
        </w:rPr>
        <w:t>1. Go to Admin → User Management</w:t>
      </w:r>
    </w:p>
    <w:p>
      <w:r>
        <w:rPr>
          <w:b w:val="0"/>
        </w:rPr>
        <w:t>2. Find the user using search</w:t>
      </w:r>
    </w:p>
    <w:p>
      <w:r>
        <w:rPr>
          <w:b w:val="0"/>
        </w:rPr>
        <w:t>3. Click "Edit" on their row</w:t>
      </w:r>
    </w:p>
    <w:p>
      <w:r>
        <w:rPr>
          <w:b w:val="0"/>
        </w:rPr>
        <w:t>4. Change the Role dropdown</w:t>
      </w:r>
    </w:p>
    <w:p>
      <w:r>
        <w:rPr>
          <w:b w:val="0"/>
        </w:rPr>
        <w:t>5. Click "Save Changes"</w:t>
      </w:r>
    </w:p>
    <w:p>
      <w:r>
        <w:rPr>
          <w:b w:val="0"/>
        </w:rPr>
        <w:t>Note: Role changes take effect immediately on next login</w:t>
      </w:r>
    </w:p>
    <w:p>
      <w:pPr>
        <w:pStyle w:val="Heading2"/>
      </w:pPr>
      <w:r>
        <w:t>5.2 Setting Up Sales Targets</w:t>
      </w:r>
    </w:p>
    <w:p>
      <w:r>
        <w:rPr>
          <w:b w:val="0"/>
        </w:rPr>
        <w:t>1. Go to Sales → Target Management</w:t>
      </w:r>
    </w:p>
    <w:p>
      <w:r>
        <w:rPr>
          <w:b w:val="0"/>
        </w:rPr>
        <w:t>2. Click "Add New Target"</w:t>
      </w:r>
    </w:p>
    <w:p>
      <w:r>
        <w:rPr>
          <w:b w:val="0"/>
        </w:rPr>
        <w:t>3. Select:</w:t>
      </w:r>
    </w:p>
    <w:p>
      <w:pPr>
        <w:pStyle w:val="ListBullet"/>
      </w:pPr>
      <w:r>
        <w:t>Employee Name</w:t>
      </w:r>
    </w:p>
    <w:p>
      <w:pPr>
        <w:pStyle w:val="ListBullet"/>
      </w:pPr>
      <w:r>
        <w:t>Target Type (Meetings, Closures, or Revenue)</w:t>
      </w:r>
    </w:p>
    <w:p>
      <w:pPr>
        <w:pStyle w:val="ListBullet"/>
      </w:pPr>
      <w:r>
        <w:t>Year</w:t>
      </w:r>
    </w:p>
    <w:p>
      <w:r>
        <w:rPr>
          <w:b w:val="0"/>
        </w:rPr>
        <w:t>4. Enter monthly targets for each month</w:t>
      </w:r>
    </w:p>
    <w:p>
      <w:r>
        <w:rPr>
          <w:b w:val="0"/>
        </w:rPr>
        <w:t>5. Click "Save Target"</w:t>
      </w:r>
    </w:p>
    <w:p>
      <w:r>
        <w:rPr>
          <w:b w:val="0"/>
        </w:rPr>
        <w:t>6. For approval, click "Submit for Approval"</w:t>
      </w:r>
    </w:p>
    <w:p>
      <w:r>
        <w:rPr>
          <w:b w:val="0"/>
        </w:rPr>
        <w:t>7. Manager reviews and approves</w:t>
      </w:r>
    </w:p>
    <w:p>
      <w:pPr>
        <w:pStyle w:val="Heading2"/>
      </w:pPr>
      <w:r>
        <w:t>5.3 Configuring Approval Workflows</w:t>
      </w:r>
    </w:p>
    <w:p>
      <w:r>
        <w:rPr>
          <w:b w:val="0"/>
        </w:rPr>
        <w:t>Currently, approval workflows are pre-configured:</w:t>
      </w:r>
    </w:p>
    <w:p>
      <w:pPr>
        <w:pStyle w:val="ListBullet"/>
      </w:pPr>
      <w:r>
        <w:t>Agreement Approval: Manager or Principal Consultant</w:t>
      </w:r>
    </w:p>
    <w:p>
      <w:pPr>
        <w:pStyle w:val="ListBullet"/>
      </w:pPr>
      <w:r>
        <w:t>Kickoff Approval: Principal Consultant only</w:t>
      </w:r>
    </w:p>
    <w:p>
      <w:pPr>
        <w:pStyle w:val="ListBullet"/>
      </w:pPr>
      <w:r>
        <w:t>Leave Approval: Reporting Manager</w:t>
      </w:r>
    </w:p>
    <w:p>
      <w:pPr>
        <w:pStyle w:val="ListBullet"/>
      </w:pPr>
      <w:r>
        <w:t>Expense Approval: Reporting Manager</w:t>
      </w:r>
    </w:p>
    <w:p>
      <w:r>
        <w:rPr>
          <w:b w:val="0"/>
        </w:rPr>
        <w:t>To change workflow rules, contact system administrator.</w:t>
      </w:r>
    </w:p>
    <w:p>
      <w:pPr>
        <w:pStyle w:val="Heading2"/>
      </w:pPr>
      <w:r>
        <w:t>5.4 Master Data Configuration</w:t>
      </w:r>
    </w:p>
    <w:p>
      <w:r>
        <w:rPr>
          <w:b w:val="0"/>
        </w:rPr>
        <w:t>Navigate to Admin → Masters to configure:</w:t>
      </w:r>
    </w:p>
    <w:p>
      <w:pPr>
        <w:pStyle w:val="ListBullet"/>
      </w:pPr>
      <w:r>
        <w:t>SOW Categories: Types of work (IT Consulting, HR Consulting, etc.)</w:t>
      </w:r>
    </w:p>
    <w:p>
      <w:pPr>
        <w:pStyle w:val="ListBullet"/>
      </w:pPr>
      <w:r>
        <w:t>Payment Terms: Standard terms (50% advance, milestone-based, etc.)</w:t>
      </w:r>
    </w:p>
    <w:p>
      <w:pPr>
        <w:pStyle w:val="ListBullet"/>
      </w:pPr>
      <w:r>
        <w:t>Leave Types: Annual, Sick, Casual, etc.</w:t>
      </w:r>
    </w:p>
    <w:p>
      <w:pPr>
        <w:pStyle w:val="ListBullet"/>
      </w:pPr>
      <w:r>
        <w:t>Departments: Sales, Consulting, HR, Finance, etc.</w:t>
      </w:r>
    </w:p>
    <w:p>
      <w:pPr>
        <w:pStyle w:val="ListBullet"/>
      </w:pPr>
      <w:r>
        <w:t>Designations: Consultant, Manager, Director, etc.</w:t>
      </w:r>
    </w:p>
    <w:p>
      <w:r>
        <w:br w:type="page"/>
      </w:r>
    </w:p>
    <w:p>
      <w:pPr>
        <w:pStyle w:val="Heading1"/>
      </w:pPr>
      <w:r>
        <w:t>6. STANDARD OPERATING PROCEDURES (SOP)</w:t>
      </w:r>
    </w:p>
    <w:p>
      <w:pPr>
        <w:pStyle w:val="Heading2"/>
      </w:pPr>
      <w:r>
        <w:t>6.1 SOP for Employees</w:t>
      </w:r>
    </w:p>
    <w:p>
      <w:r>
        <w:rPr>
          <w:b/>
        </w:rPr>
        <w:t>DAILY TASKS:</w:t>
      </w:r>
    </w:p>
    <w:p>
      <w:pPr>
        <w:pStyle w:val="ListBullet"/>
      </w:pPr>
      <w:r>
        <w:t>Check in your attendance within 30 minutes of arrival</w:t>
      </w:r>
    </w:p>
    <w:p>
      <w:pPr>
        <w:pStyle w:val="ListBullet"/>
      </w:pPr>
      <w:r>
        <w:t>Check your dashboard for any pending tasks or notifications</w:t>
      </w:r>
    </w:p>
    <w:p>
      <w:pPr>
        <w:pStyle w:val="ListBullet"/>
      </w:pPr>
      <w:r>
        <w:t>Review and respond to any approval requests</w:t>
      </w:r>
    </w:p>
    <w:p>
      <w:pPr>
        <w:pStyle w:val="ListBullet"/>
      </w:pPr>
      <w:r>
        <w:t>Update project progress if you're on an active project</w:t>
      </w:r>
    </w:p>
    <w:p>
      <w:pPr>
        <w:pStyle w:val="ListBullet"/>
      </w:pPr>
      <w:r>
        <w:t>Check out when leaving for the day</w:t>
      </w:r>
    </w:p>
    <w:p>
      <w:r>
        <w:rPr>
          <w:b/>
        </w:rPr>
        <w:t>DO's:</w:t>
      </w:r>
    </w:p>
    <w:p>
      <w:pPr>
        <w:pStyle w:val="ListBullet"/>
      </w:pPr>
      <w:r>
        <w:t>Always log meetings immediately after they happen</w:t>
      </w:r>
    </w:p>
    <w:p>
      <w:pPr>
        <w:pStyle w:val="ListBullet"/>
      </w:pPr>
      <w:r>
        <w:t>Keep client contact information updated</w:t>
      </w:r>
    </w:p>
    <w:p>
      <w:pPr>
        <w:pStyle w:val="ListBullet"/>
      </w:pPr>
      <w:r>
        <w:t>Upload meeting notes on the same day</w:t>
      </w:r>
    </w:p>
    <w:p>
      <w:pPr>
        <w:pStyle w:val="ListBullet"/>
      </w:pPr>
      <w:r>
        <w:t>Submit expense claims within 7 days</w:t>
      </w:r>
    </w:p>
    <w:p>
      <w:pPr>
        <w:pStyle w:val="ListBullet"/>
      </w:pPr>
      <w:r>
        <w:t>Apply for leaves at least 3 days in advance (except emergency)</w:t>
      </w:r>
    </w:p>
    <w:p>
      <w:r>
        <w:rPr>
          <w:b/>
        </w:rPr>
        <w:t>DON'Ts:</w:t>
      </w:r>
    </w:p>
    <w:p>
      <w:pPr>
        <w:pStyle w:val="ListBullet"/>
      </w:pPr>
      <w:r>
        <w:t>Don't share your login credentials with anyone</w:t>
      </w:r>
    </w:p>
    <w:p>
      <w:pPr>
        <w:pStyle w:val="ListBullet"/>
      </w:pPr>
      <w:r>
        <w:t>Don't approve your own requests</w:t>
      </w:r>
    </w:p>
    <w:p>
      <w:pPr>
        <w:pStyle w:val="ListBullet"/>
      </w:pPr>
      <w:r>
        <w:t>Don't delete records without manager approval</w:t>
      </w:r>
    </w:p>
    <w:p>
      <w:pPr>
        <w:pStyle w:val="ListBullet"/>
      </w:pPr>
      <w:r>
        <w:t>Don't use personal email for client communication</w:t>
      </w:r>
    </w:p>
    <w:p>
      <w:pPr>
        <w:pStyle w:val="ListBullet"/>
      </w:pPr>
      <w:r>
        <w:t>Don't skip steps in the sales funnel</w:t>
      </w:r>
    </w:p>
    <w:p>
      <w:r>
        <w:rPr>
          <w:b/>
        </w:rPr>
        <w:t>COMMON MISTAKES TO AVOID:</w:t>
      </w:r>
    </w:p>
    <w:p>
      <w:pPr>
        <w:pStyle w:val="ListBullet"/>
      </w:pPr>
      <w:r>
        <w:t>Forgetting to check out - results in incomplete attendance records</w:t>
      </w:r>
    </w:p>
    <w:p>
      <w:pPr>
        <w:pStyle w:val="ListBullet"/>
      </w:pPr>
      <w:r>
        <w:t>Creating duplicate leads - always search first</w:t>
      </w:r>
    </w:p>
    <w:p>
      <w:pPr>
        <w:pStyle w:val="ListBullet"/>
      </w:pPr>
      <w:r>
        <w:t>Sending quotation without pricing plan - system will block this</w:t>
      </w:r>
    </w:p>
    <w:p>
      <w:pPr>
        <w:pStyle w:val="ListBullet"/>
      </w:pPr>
      <w:r>
        <w:t>Not recording payments correctly - always include reference numbers</w:t>
      </w:r>
    </w:p>
    <w:p>
      <w:pPr>
        <w:pStyle w:val="Heading2"/>
      </w:pPr>
      <w:r>
        <w:t>6.2 SOP for Managers</w:t>
      </w:r>
    </w:p>
    <w:p>
      <w:r>
        <w:rPr>
          <w:b/>
        </w:rPr>
        <w:t>MONITORING TEAM PROGRESS:</w:t>
      </w:r>
    </w:p>
    <w:p>
      <w:r>
        <w:rPr>
          <w:b w:val="0"/>
        </w:rPr>
        <w:t>1. Check your dashboard every morning for:</w:t>
      </w:r>
    </w:p>
    <w:p>
      <w:pPr>
        <w:pStyle w:val="ListBullet"/>
      </w:pPr>
      <w:r>
        <w:t>Pending approvals requiring your action</w:t>
      </w:r>
    </w:p>
    <w:p>
      <w:pPr>
        <w:pStyle w:val="ListBullet"/>
      </w:pPr>
      <w:r>
        <w:t>Team attendance summary</w:t>
      </w:r>
    </w:p>
    <w:p>
      <w:pPr>
        <w:pStyle w:val="ListBullet"/>
      </w:pPr>
      <w:r>
        <w:t>Sales pipeline status</w:t>
      </w:r>
    </w:p>
    <w:p>
      <w:pPr>
        <w:pStyle w:val="ListBullet"/>
      </w:pPr>
      <w:r>
        <w:t>Overdue tasks</w:t>
      </w:r>
    </w:p>
    <w:p>
      <w:r>
        <w:rPr>
          <w:b/>
        </w:rPr>
        <w:t>HANDLING APPROVALS:</w:t>
      </w:r>
    </w:p>
    <w:p>
      <w:r>
        <w:rPr>
          <w:b w:val="0"/>
        </w:rPr>
        <w:t>1. Review each request within 24 hours</w:t>
      </w:r>
    </w:p>
    <w:p>
      <w:r>
        <w:rPr>
          <w:b w:val="0"/>
        </w:rPr>
        <w:t>2. Check supporting documents before approving</w:t>
      </w:r>
    </w:p>
    <w:p>
      <w:r>
        <w:rPr>
          <w:b w:val="0"/>
        </w:rPr>
        <w:t>3. Add comments for any concerns</w:t>
      </w:r>
    </w:p>
    <w:p>
      <w:r>
        <w:rPr>
          <w:b w:val="0"/>
        </w:rPr>
        <w:t>4. Reject with clear reasons if needed</w:t>
      </w:r>
    </w:p>
    <w:p>
      <w:r>
        <w:rPr>
          <w:b w:val="0"/>
        </w:rPr>
        <w:t>5. Follow up on rejected items</w:t>
      </w:r>
    </w:p>
    <w:p>
      <w:r>
        <w:rPr>
          <w:b/>
        </w:rPr>
        <w:t>WEEKLY REVIEW:</w:t>
      </w:r>
    </w:p>
    <w:p>
      <w:pPr>
        <w:pStyle w:val="ListBullet"/>
      </w:pPr>
      <w:r>
        <w:t>Review team funnel progress on Mondays</w:t>
      </w:r>
    </w:p>
    <w:p>
      <w:pPr>
        <w:pStyle w:val="ListBullet"/>
      </w:pPr>
      <w:r>
        <w:t>Check target vs achievement dashboard</w:t>
      </w:r>
    </w:p>
    <w:p>
      <w:pPr>
        <w:pStyle w:val="ListBullet"/>
      </w:pPr>
      <w:r>
        <w:t>Identify bottlenecks and address them</w:t>
      </w:r>
    </w:p>
    <w:p>
      <w:pPr>
        <w:pStyle w:val="ListBullet"/>
      </w:pPr>
      <w:r>
        <w:t>Recognize top performers</w:t>
      </w:r>
    </w:p>
    <w:p>
      <w:pPr>
        <w:pStyle w:val="Heading2"/>
      </w:pPr>
      <w:r>
        <w:t>6.3 SOP for Administrators</w:t>
      </w:r>
    </w:p>
    <w:p>
      <w:r>
        <w:rPr>
          <w:b/>
        </w:rPr>
        <w:t>SYSTEM MAINTENANCE:</w:t>
      </w:r>
    </w:p>
    <w:p>
      <w:pPr>
        <w:pStyle w:val="ListBullet"/>
      </w:pPr>
      <w:r>
        <w:t>Check system logs weekly for errors</w:t>
      </w:r>
    </w:p>
    <w:p>
      <w:pPr>
        <w:pStyle w:val="ListBullet"/>
      </w:pPr>
      <w:r>
        <w:t>Review user access monthly</w:t>
      </w:r>
    </w:p>
    <w:p>
      <w:pPr>
        <w:pStyle w:val="ListBullet"/>
      </w:pPr>
      <w:r>
        <w:t>Remove or disable inactive users</w:t>
      </w:r>
    </w:p>
    <w:p>
      <w:pPr>
        <w:pStyle w:val="ListBullet"/>
      </w:pPr>
      <w:r>
        <w:t>Update master data as business needs change</w:t>
      </w:r>
    </w:p>
    <w:p>
      <w:r>
        <w:rPr>
          <w:b/>
        </w:rPr>
        <w:t>DATA GOVERNANCE:</w:t>
      </w:r>
    </w:p>
    <w:p>
      <w:pPr>
        <w:pStyle w:val="ListBullet"/>
      </w:pPr>
      <w:r>
        <w:t>Ensure no duplicate records exist</w:t>
      </w:r>
    </w:p>
    <w:p>
      <w:pPr>
        <w:pStyle w:val="ListBullet"/>
      </w:pPr>
      <w:r>
        <w:t>Archive old completed projects quarterly</w:t>
      </w:r>
    </w:p>
    <w:p>
      <w:pPr>
        <w:pStyle w:val="ListBullet"/>
      </w:pPr>
      <w:r>
        <w:t>Review and clean up test data</w:t>
      </w:r>
    </w:p>
    <w:p>
      <w:pPr>
        <w:pStyle w:val="ListBullet"/>
      </w:pPr>
      <w:r>
        <w:t>Validate data accuracy randomly</w:t>
      </w:r>
    </w:p>
    <w:p>
      <w:r>
        <w:rPr>
          <w:b/>
        </w:rPr>
        <w:t>SECURITY RESPONSIBILITIES:</w:t>
      </w:r>
    </w:p>
    <w:p>
      <w:pPr>
        <w:pStyle w:val="ListBullet"/>
      </w:pPr>
      <w:r>
        <w:t>Enforce strong password policy</w:t>
      </w:r>
    </w:p>
    <w:p>
      <w:pPr>
        <w:pStyle w:val="ListBullet"/>
      </w:pPr>
      <w:r>
        <w:t>Review failed login attempts</w:t>
      </w:r>
    </w:p>
    <w:p>
      <w:pPr>
        <w:pStyle w:val="ListBullet"/>
      </w:pPr>
      <w:r>
        <w:t>Monitor unusual access patterns</w:t>
      </w:r>
    </w:p>
    <w:p>
      <w:pPr>
        <w:pStyle w:val="ListBullet"/>
      </w:pPr>
      <w:r>
        <w:t>Update user roles promptly when people change positions</w:t>
      </w:r>
    </w:p>
    <w:p>
      <w:r>
        <w:br w:type="page"/>
      </w:r>
    </w:p>
    <w:p>
      <w:pPr>
        <w:pStyle w:val="Heading1"/>
      </w:pPr>
      <w:r>
        <w:t>7. TRAINING MANUAL</w:t>
      </w:r>
    </w:p>
    <w:p>
      <w:pPr>
        <w:pStyle w:val="Heading2"/>
      </w:pPr>
      <w:r>
        <w:t>7.1 Beginner Onboarding Guide</w:t>
      </w:r>
    </w:p>
    <w:p>
      <w:r>
        <w:rPr>
          <w:b/>
        </w:rPr>
        <w:t>Welcome to NETRA! This section will help you get started.</w:t>
      </w:r>
    </w:p>
    <w:p>
      <w:r>
        <w:rPr>
          <w:b w:val="0"/>
        </w:rPr>
        <w:t>DAY 1: Getting Started</w:t>
      </w:r>
    </w:p>
    <w:p>
      <w:pPr>
        <w:pStyle w:val="ListBullet"/>
      </w:pPr>
      <w:r>
        <w:t>Log in using the credentials sent to your email</w:t>
      </w:r>
    </w:p>
    <w:p>
      <w:pPr>
        <w:pStyle w:val="ListBullet"/>
      </w:pPr>
      <w:r>
        <w:t>Change your password on first login</w:t>
      </w:r>
    </w:p>
    <w:p>
      <w:pPr>
        <w:pStyle w:val="ListBullet"/>
      </w:pPr>
      <w:r>
        <w:t>Complete your profile (photo, phone, emergency contact)</w:t>
      </w:r>
    </w:p>
    <w:p>
      <w:pPr>
        <w:pStyle w:val="ListBullet"/>
      </w:pPr>
      <w:r>
        <w:t>Explore the dashboard</w:t>
      </w:r>
    </w:p>
    <w:p>
      <w:pPr>
        <w:pStyle w:val="ListBullet"/>
      </w:pPr>
      <w:r>
        <w:t>Learn to check in/check out attendance</w:t>
      </w:r>
    </w:p>
    <w:p>
      <w:r>
        <w:rPr>
          <w:b w:val="0"/>
        </w:rPr>
        <w:t>DAY 2: Learning Your Module</w:t>
      </w:r>
    </w:p>
    <w:p>
      <w:pPr>
        <w:pStyle w:val="ListBullet"/>
      </w:pPr>
      <w:r>
        <w:t>Identify which module applies to your role</w:t>
      </w:r>
    </w:p>
    <w:p>
      <w:pPr>
        <w:pStyle w:val="ListBullet"/>
      </w:pPr>
      <w:r>
        <w:t>Watch the video tutorials (if available)</w:t>
      </w:r>
    </w:p>
    <w:p>
      <w:pPr>
        <w:pStyle w:val="ListBullet"/>
      </w:pPr>
      <w:r>
        <w:t>Practice creating a test record</w:t>
      </w:r>
    </w:p>
    <w:p>
      <w:pPr>
        <w:pStyle w:val="ListBullet"/>
      </w:pPr>
      <w:r>
        <w:t>Ask your manager for hands-on guidance</w:t>
      </w:r>
    </w:p>
    <w:p>
      <w:r>
        <w:rPr>
          <w:b w:val="0"/>
        </w:rPr>
        <w:t>DAY 3: Real Work Begins</w:t>
      </w:r>
    </w:p>
    <w:p>
      <w:pPr>
        <w:pStyle w:val="ListBullet"/>
      </w:pPr>
      <w:r>
        <w:t>Start working on actual tasks</w:t>
      </w:r>
    </w:p>
    <w:p>
      <w:pPr>
        <w:pStyle w:val="ListBullet"/>
      </w:pPr>
      <w:r>
        <w:t>Ask questions - don't assume</w:t>
      </w:r>
    </w:p>
    <w:p>
      <w:pPr>
        <w:pStyle w:val="ListBullet"/>
      </w:pPr>
      <w:r>
        <w:t>Document any issues you face</w:t>
      </w:r>
    </w:p>
    <w:p>
      <w:pPr>
        <w:pStyle w:val="ListBullet"/>
      </w:pPr>
      <w:r>
        <w:t>Review your work with your manager</w:t>
      </w:r>
    </w:p>
    <w:p>
      <w:pPr>
        <w:pStyle w:val="Heading2"/>
      </w:pPr>
      <w:r>
        <w:t>7.2 Role-Wise Training Modules</w:t>
      </w:r>
    </w:p>
    <w:p>
      <w:r>
        <w:rPr>
          <w:b/>
        </w:rPr>
        <w:t>FOR SALES EXECUTIVES:</w:t>
      </w:r>
    </w:p>
    <w:p>
      <w:pPr>
        <w:pStyle w:val="ListBullet"/>
      </w:pPr>
      <w:r>
        <w:t>Module 1: Lead Management (2 hours)</w:t>
      </w:r>
    </w:p>
    <w:p>
      <w:pPr>
        <w:pStyle w:val="ListBullet"/>
      </w:pPr>
      <w:r>
        <w:t>Module 2: Recording Meetings (1 hour)</w:t>
      </w:r>
    </w:p>
    <w:p>
      <w:pPr>
        <w:pStyle w:val="ListBullet"/>
      </w:pPr>
      <w:r>
        <w:t>Module 3: Creating Pricing Plans (2 hours)</w:t>
      </w:r>
    </w:p>
    <w:p>
      <w:pPr>
        <w:pStyle w:val="ListBullet"/>
      </w:pPr>
      <w:r>
        <w:t>Module 4: Quotations and Agreements (2 hours)</w:t>
      </w:r>
    </w:p>
    <w:p>
      <w:pPr>
        <w:pStyle w:val="ListBullet"/>
      </w:pPr>
      <w:r>
        <w:t>Module 5: Client Onboarding Process (2 hours)</w:t>
      </w:r>
    </w:p>
    <w:p>
      <w:r>
        <w:rPr>
          <w:b/>
        </w:rPr>
        <w:t>FOR CONSULTANTS:</w:t>
      </w:r>
    </w:p>
    <w:p>
      <w:pPr>
        <w:pStyle w:val="ListBullet"/>
      </w:pPr>
      <w:r>
        <w:t>Module 1: Understanding Projects (1 hour)</w:t>
      </w:r>
    </w:p>
    <w:p>
      <w:pPr>
        <w:pStyle w:val="ListBullet"/>
      </w:pPr>
      <w:r>
        <w:t>Module 2: Timesheet Entry (1 hour)</w:t>
      </w:r>
    </w:p>
    <w:p>
      <w:pPr>
        <w:pStyle w:val="ListBullet"/>
      </w:pPr>
      <w:r>
        <w:t>Module 3: Task Updates (1 hour)</w:t>
      </w:r>
    </w:p>
    <w:p>
      <w:pPr>
        <w:pStyle w:val="ListBullet"/>
      </w:pPr>
      <w:r>
        <w:t>Module 4: Document Management (1 hour)</w:t>
      </w:r>
    </w:p>
    <w:p>
      <w:r>
        <w:rPr>
          <w:b/>
        </w:rPr>
        <w:t>FOR HR TEAM:</w:t>
      </w:r>
    </w:p>
    <w:p>
      <w:pPr>
        <w:pStyle w:val="ListBullet"/>
      </w:pPr>
      <w:r>
        <w:t>Module 1: Employee Onboarding (2 hours)</w:t>
      </w:r>
    </w:p>
    <w:p>
      <w:pPr>
        <w:pStyle w:val="ListBullet"/>
      </w:pPr>
      <w:r>
        <w:t>Module 2: Leave Management (1 hour)</w:t>
      </w:r>
    </w:p>
    <w:p>
      <w:pPr>
        <w:pStyle w:val="ListBullet"/>
      </w:pPr>
      <w:r>
        <w:t>Module 3: Attendance Tracking (1 hour)</w:t>
      </w:r>
    </w:p>
    <w:p>
      <w:pPr>
        <w:pStyle w:val="ListBullet"/>
      </w:pPr>
      <w:r>
        <w:t>Module 4: CTC and Payroll (3 hours)</w:t>
      </w:r>
    </w:p>
    <w:p>
      <w:pPr>
        <w:pStyle w:val="Heading2"/>
      </w:pPr>
      <w:r>
        <w:t>7.3 Frequently Asked Questions (FAQ)</w:t>
      </w:r>
    </w:p>
    <w:p>
      <w:r>
        <w:rPr>
          <w:b/>
        </w:rPr>
        <w:t>Q: I forgot my password. What should I do?</w:t>
      </w:r>
    </w:p>
    <w:p>
      <w:r>
        <w:rPr>
          <w:b w:val="0"/>
        </w:rPr>
        <w:t>A: Click "Forgot Password" on the login page. Enter your email, and you will receive a password reset link.</w:t>
      </w:r>
    </w:p>
    <w:p>
      <w:r>
        <w:rPr>
          <w:b/>
        </w:rPr>
        <w:t>Q: I made a mistake in a record. How do I fix it?</w:t>
      </w:r>
    </w:p>
    <w:p>
      <w:r>
        <w:rPr>
          <w:b w:val="0"/>
        </w:rPr>
        <w:t>A: Most records can be edited by clicking the "Edit" button. If the record is locked (like an approved agreement), contact your manager or admin.</w:t>
      </w:r>
    </w:p>
    <w:p>
      <w:r>
        <w:rPr>
          <w:b/>
        </w:rPr>
        <w:t>Q: Why can't I see certain menu options?</w:t>
      </w:r>
    </w:p>
    <w:p>
      <w:r>
        <w:rPr>
          <w:b w:val="0"/>
        </w:rPr>
        <w:t>A: Menu options depend on your role. You only see what you need for your job. If you need access to something, request your manager to update your permissions.</w:t>
      </w:r>
    </w:p>
    <w:p>
      <w:r>
        <w:rPr>
          <w:b/>
        </w:rPr>
        <w:t>Q: The system is slow. What should I do?</w:t>
      </w:r>
    </w:p>
    <w:p>
      <w:r>
        <w:rPr>
          <w:b w:val="0"/>
        </w:rPr>
        <w:t>A: First, check your internet connection. Try refreshing the page. If still slow, clear your browser cache. If problem persists, contact IT support.</w:t>
      </w:r>
    </w:p>
    <w:p>
      <w:r>
        <w:rPr>
          <w:b/>
        </w:rPr>
        <w:t>Q: How do I apply for leave?</w:t>
      </w:r>
    </w:p>
    <w:p>
      <w:r>
        <w:rPr>
          <w:b w:val="0"/>
        </w:rPr>
        <w:t>A: Go to My Workspace → My Leaves → Click "Apply Leave" → Fill the form → Submit. Your manager will receive a notification to approve.</w:t>
      </w:r>
    </w:p>
    <w:p>
      <w:r>
        <w:br w:type="page"/>
      </w:r>
    </w:p>
    <w:p>
      <w:pPr>
        <w:pStyle w:val="Heading1"/>
      </w:pPr>
      <w:r>
        <w:t>8. TROUBLESHOOTING GUIDE</w:t>
      </w:r>
    </w:p>
    <w:p>
      <w:pPr>
        <w:pStyle w:val="Heading2"/>
      </w:pPr>
      <w:r>
        <w:t>8.1 Common Errors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Cannot login</w:t>
            </w:r>
          </w:p>
        </w:tc>
        <w:tc>
          <w:tcPr>
            <w:tcW w:type="dxa" w:w="2880"/>
          </w:tcPr>
          <w:p>
            <w:r>
              <w:t>Wrong password or account locked</w:t>
            </w:r>
          </w:p>
        </w:tc>
        <w:tc>
          <w:tcPr>
            <w:tcW w:type="dxa" w:w="2880"/>
          </w:tcPr>
          <w:p>
            <w:r>
              <w:t>Reset password or contact admin</w:t>
            </w:r>
          </w:p>
        </w:tc>
      </w:tr>
      <w:tr>
        <w:tc>
          <w:tcPr>
            <w:tcW w:type="dxa" w:w="2880"/>
          </w:tcPr>
          <w:p>
            <w:r>
              <w:t>Page not loading</w:t>
            </w:r>
          </w:p>
        </w:tc>
        <w:tc>
          <w:tcPr>
            <w:tcW w:type="dxa" w:w="2880"/>
          </w:tcPr>
          <w:p>
            <w:r>
              <w:t>Internet connection issue</w:t>
            </w:r>
          </w:p>
        </w:tc>
        <w:tc>
          <w:tcPr>
            <w:tcW w:type="dxa" w:w="2880"/>
          </w:tcPr>
          <w:p>
            <w:r>
              <w:t>Check WiFi, refresh page</w:t>
            </w:r>
          </w:p>
        </w:tc>
      </w:tr>
      <w:tr>
        <w:tc>
          <w:tcPr>
            <w:tcW w:type="dxa" w:w="2880"/>
          </w:tcPr>
          <w:p>
            <w:r>
              <w:t>Cannot create pricing plan</w:t>
            </w:r>
          </w:p>
        </w:tc>
        <w:tc>
          <w:tcPr>
            <w:tcW w:type="dxa" w:w="2880"/>
          </w:tcPr>
          <w:p>
            <w:r>
              <w:t>No meeting recorded for lead</w:t>
            </w:r>
          </w:p>
        </w:tc>
        <w:tc>
          <w:tcPr>
            <w:tcW w:type="dxa" w:w="2880"/>
          </w:tcPr>
          <w:p>
            <w:r>
              <w:t>First record a meeting</w:t>
            </w:r>
          </w:p>
        </w:tc>
      </w:tr>
      <w:tr>
        <w:tc>
          <w:tcPr>
            <w:tcW w:type="dxa" w:w="2880"/>
          </w:tcPr>
          <w:p>
            <w:r>
              <w:t>Cannot record payment</w:t>
            </w:r>
          </w:p>
        </w:tc>
        <w:tc>
          <w:tcPr>
            <w:tcW w:type="dxa" w:w="2880"/>
          </w:tcPr>
          <w:p>
            <w:r>
              <w:t>Agreement not signed</w:t>
            </w:r>
          </w:p>
        </w:tc>
        <w:tc>
          <w:tcPr>
            <w:tcW w:type="dxa" w:w="2880"/>
          </w:tcPr>
          <w:p>
            <w:r>
              <w:t>Get agreement signed first</w:t>
            </w:r>
          </w:p>
        </w:tc>
      </w:tr>
      <w:tr>
        <w:tc>
          <w:tcPr>
            <w:tcW w:type="dxa" w:w="2880"/>
          </w:tcPr>
          <w:p>
            <w:r>
              <w:t>Cannot submit kickoff</w:t>
            </w:r>
          </w:p>
        </w:tc>
        <w:tc>
          <w:tcPr>
            <w:tcW w:type="dxa" w:w="2880"/>
          </w:tcPr>
          <w:p>
            <w:r>
              <w:t>Missing required fields</w:t>
            </w:r>
          </w:p>
        </w:tc>
        <w:tc>
          <w:tcPr>
            <w:tcW w:type="dxa" w:w="2880"/>
          </w:tcPr>
          <w:p>
            <w:r>
              <w:t>Fill all mandatory fields</w:t>
            </w:r>
          </w:p>
        </w:tc>
      </w:tr>
      <w:tr>
        <w:tc>
          <w:tcPr>
            <w:tcW w:type="dxa" w:w="2880"/>
          </w:tcPr>
          <w:p>
            <w:r>
              <w:t>Buttons disabled</w:t>
            </w:r>
          </w:p>
        </w:tc>
        <w:tc>
          <w:tcPr>
            <w:tcW w:type="dxa" w:w="2880"/>
          </w:tcPr>
          <w:p>
            <w:r>
              <w:t>Missing permissions</w:t>
            </w:r>
          </w:p>
        </w:tc>
        <w:tc>
          <w:tcPr>
            <w:tcW w:type="dxa" w:w="2880"/>
          </w:tcPr>
          <w:p>
            <w:r>
              <w:t>Contact your manager</w:t>
            </w:r>
          </w:p>
        </w:tc>
      </w:tr>
      <w:tr>
        <w:tc>
          <w:tcPr>
            <w:tcW w:type="dxa" w:w="2880"/>
          </w:tcPr>
          <w:p>
            <w:r>
              <w:t>Data not saving</w:t>
            </w:r>
          </w:p>
        </w:tc>
        <w:tc>
          <w:tcPr>
            <w:tcW w:type="dxa" w:w="2880"/>
          </w:tcPr>
          <w:p>
            <w:r>
              <w:t>Session expired</w:t>
            </w:r>
          </w:p>
        </w:tc>
        <w:tc>
          <w:tcPr>
            <w:tcW w:type="dxa" w:w="2880"/>
          </w:tcPr>
          <w:p>
            <w:r>
              <w:t>Log out and log in again</w:t>
            </w:r>
          </w:p>
        </w:tc>
      </w:tr>
      <w:tr>
        <w:tc>
          <w:tcPr>
            <w:tcW w:type="dxa" w:w="2880"/>
          </w:tcPr>
          <w:p>
            <w:r>
              <w:t>Report showing old data</w:t>
            </w:r>
          </w:p>
        </w:tc>
        <w:tc>
          <w:tcPr>
            <w:tcW w:type="dxa" w:w="2880"/>
          </w:tcPr>
          <w:p>
            <w:r>
              <w:t>Browser cache</w:t>
            </w:r>
          </w:p>
        </w:tc>
        <w:tc>
          <w:tcPr>
            <w:tcW w:type="dxa" w:w="2880"/>
          </w:tcPr>
          <w:p>
            <w:r>
              <w:t>Clear cache and refresh</w:t>
            </w:r>
          </w:p>
        </w:tc>
      </w:tr>
    </w:tbl>
    <w:p>
      <w:pPr>
        <w:pStyle w:val="Heading2"/>
      </w:pPr>
      <w:r>
        <w:t>8.2 Workflow Stuck - What To Do</w:t>
      </w:r>
    </w:p>
    <w:p>
      <w:r>
        <w:rPr>
          <w:b/>
        </w:rPr>
        <w:t>If a workflow is stuck (e.g., agreement pending for too long):</w:t>
      </w:r>
    </w:p>
    <w:p>
      <w:r>
        <w:rPr>
          <w:b w:val="0"/>
        </w:rPr>
        <w:t>1. Check who needs to approve - look at the pending status</w:t>
      </w:r>
    </w:p>
    <w:p>
      <w:r>
        <w:rPr>
          <w:b w:val="0"/>
        </w:rPr>
        <w:t>2. Send a reminder through the system notification</w:t>
      </w:r>
    </w:p>
    <w:p>
      <w:r>
        <w:rPr>
          <w:b w:val="0"/>
        </w:rPr>
        <w:t>3. If urgent, contact the approver directly</w:t>
      </w:r>
    </w:p>
    <w:p>
      <w:r>
        <w:rPr>
          <w:b w:val="0"/>
        </w:rPr>
        <w:t>4. If approver is unavailable, contact admin to reassign</w:t>
      </w:r>
    </w:p>
    <w:p>
      <w:pPr>
        <w:pStyle w:val="Heading2"/>
      </w:pPr>
      <w:r>
        <w:t>8.3 Support Escalation Procedure</w:t>
      </w:r>
    </w:p>
    <w:p>
      <w:r>
        <w:rPr>
          <w:b w:val="0"/>
        </w:rPr>
        <w:t>Level 1: Self-Help</w:t>
      </w:r>
    </w:p>
    <w:p>
      <w:pPr>
        <w:pStyle w:val="ListBullet"/>
      </w:pPr>
      <w:r>
        <w:t>Check this documentation first</w:t>
      </w:r>
    </w:p>
    <w:p>
      <w:pPr>
        <w:pStyle w:val="ListBullet"/>
      </w:pPr>
      <w:r>
        <w:t>Ask a colleague who knows the system</w:t>
      </w:r>
    </w:p>
    <w:p>
      <w:r>
        <w:rPr>
          <w:b w:val="0"/>
        </w:rPr>
        <w:t>Level 2: Manager Help</w:t>
      </w:r>
    </w:p>
    <w:p>
      <w:pPr>
        <w:pStyle w:val="ListBullet"/>
      </w:pPr>
      <w:r>
        <w:t>If self-help doesn't work, ask your manager</w:t>
      </w:r>
    </w:p>
    <w:p>
      <w:pPr>
        <w:pStyle w:val="ListBullet"/>
      </w:pPr>
      <w:r>
        <w:t>Manager can resolve most access and workflow issues</w:t>
      </w:r>
    </w:p>
    <w:p>
      <w:r>
        <w:rPr>
          <w:b w:val="0"/>
        </w:rPr>
        <w:t>Level 3: Admin Support</w:t>
      </w:r>
    </w:p>
    <w:p>
      <w:pPr>
        <w:pStyle w:val="ListBullet"/>
      </w:pPr>
      <w:r>
        <w:t>For system errors, contact admin team</w:t>
      </w:r>
    </w:p>
    <w:p>
      <w:pPr>
        <w:pStyle w:val="ListBullet"/>
      </w:pPr>
      <w:r>
        <w:t>Email: support@dvbc.com</w:t>
      </w:r>
    </w:p>
    <w:p>
      <w:pPr>
        <w:pStyle w:val="ListBullet"/>
      </w:pPr>
      <w:r>
        <w:t>Include: Screenshot of error, steps to reproduce, your user ID</w:t>
      </w:r>
    </w:p>
    <w:p>
      <w:r>
        <w:rPr>
          <w:b w:val="0"/>
        </w:rPr>
        <w:t>Level 4: Technical Support</w:t>
      </w:r>
    </w:p>
    <w:p>
      <w:pPr>
        <w:pStyle w:val="ListBullet"/>
      </w:pPr>
      <w:r>
        <w:t>For bugs that admin cannot fix</w:t>
      </w:r>
    </w:p>
    <w:p>
      <w:pPr>
        <w:pStyle w:val="ListBullet"/>
      </w:pPr>
      <w:r>
        <w:t>Admin will escalate to development team</w:t>
      </w:r>
    </w:p>
    <w:p>
      <w:pPr>
        <w:pStyle w:val="ListBullet"/>
      </w:pPr>
      <w:r>
        <w:t>Expected resolution: 24-48 hours for critical issues</w:t>
      </w:r>
    </w:p>
    <w:p>
      <w:r>
        <w:br w:type="page"/>
      </w:r>
    </w:p>
    <w:p>
      <w:pPr>
        <w:pStyle w:val="Heading1"/>
      </w:pPr>
      <w:r>
        <w:t>9. AUDIT &amp; COMPLIANCE CONTROLS</w:t>
      </w:r>
    </w:p>
    <w:p>
      <w:pPr>
        <w:pStyle w:val="Heading2"/>
      </w:pPr>
      <w:r>
        <w:t>9.1 Activity Logging</w:t>
      </w:r>
    </w:p>
    <w:p>
      <w:r>
        <w:rPr>
          <w:b w:val="0"/>
        </w:rPr>
        <w:t>The system automatically logs all important activities:</w:t>
      </w:r>
    </w:p>
    <w:p>
      <w:pPr>
        <w:pStyle w:val="ListBullet"/>
      </w:pPr>
      <w:r>
        <w:t>Who created, edited, or deleted any record</w:t>
      </w:r>
    </w:p>
    <w:p>
      <w:pPr>
        <w:pStyle w:val="ListBullet"/>
      </w:pPr>
      <w:r>
        <w:t>When the action was taken (date and time)</w:t>
      </w:r>
    </w:p>
    <w:p>
      <w:pPr>
        <w:pStyle w:val="ListBullet"/>
      </w:pPr>
      <w:r>
        <w:t>What was changed (old value → new value)</w:t>
      </w:r>
    </w:p>
    <w:p>
      <w:pPr>
        <w:pStyle w:val="ListBullet"/>
      </w:pPr>
      <w:r>
        <w:t>IP address from where action was taken</w:t>
      </w:r>
    </w:p>
    <w:p>
      <w:r>
        <w:rPr>
          <w:b w:val="0"/>
        </w:rPr>
        <w:t>These logs cannot be modified or deleted by any user.</w:t>
      </w:r>
    </w:p>
    <w:p>
      <w:pPr>
        <w:pStyle w:val="Heading2"/>
      </w:pPr>
      <w:r>
        <w:t>9.2 Data Integrity Safeguards</w:t>
      </w:r>
    </w:p>
    <w:p>
      <w:pPr>
        <w:pStyle w:val="ListBullet"/>
      </w:pPr>
      <w:r>
        <w:t>All data is validated before saving</w:t>
      </w:r>
    </w:p>
    <w:p>
      <w:pPr>
        <w:pStyle w:val="ListBullet"/>
      </w:pPr>
      <w:r>
        <w:t>Critical records (agreements, payments) cannot be deleted</w:t>
      </w:r>
    </w:p>
    <w:p>
      <w:pPr>
        <w:pStyle w:val="ListBullet"/>
      </w:pPr>
      <w:r>
        <w:t>Approved records are locked from editing</w:t>
      </w:r>
    </w:p>
    <w:p>
      <w:pPr>
        <w:pStyle w:val="ListBullet"/>
      </w:pPr>
      <w:r>
        <w:t>Version history is maintained for important documents</w:t>
      </w:r>
    </w:p>
    <w:p>
      <w:pPr>
        <w:pStyle w:val="ListBullet"/>
      </w:pPr>
      <w:r>
        <w:t>Backup taken every 6 hours automatically</w:t>
      </w:r>
    </w:p>
    <w:p>
      <w:pPr>
        <w:pStyle w:val="Heading2"/>
      </w:pPr>
      <w:r>
        <w:t>9.3 Access Monitoring</w:t>
      </w:r>
    </w:p>
    <w:p>
      <w:r>
        <w:rPr>
          <w:b w:val="0"/>
        </w:rPr>
        <w:t>The system monitors:</w:t>
      </w:r>
    </w:p>
    <w:p>
      <w:pPr>
        <w:pStyle w:val="ListBullet"/>
      </w:pPr>
      <w:r>
        <w:t>Login attempts (successful and failed)</w:t>
      </w:r>
    </w:p>
    <w:p>
      <w:pPr>
        <w:pStyle w:val="ListBullet"/>
      </w:pPr>
      <w:r>
        <w:t>Access to sensitive data (salary, agreements)</w:t>
      </w:r>
    </w:p>
    <w:p>
      <w:pPr>
        <w:pStyle w:val="ListBullet"/>
      </w:pPr>
      <w:r>
        <w:t>Unusual activity (multiple failed logins, bulk downloads)</w:t>
      </w:r>
    </w:p>
    <w:p>
      <w:pPr>
        <w:pStyle w:val="ListBullet"/>
      </w:pPr>
      <w:r>
        <w:t>After-hours access</w:t>
      </w:r>
    </w:p>
    <w:p>
      <w:r>
        <w:rPr>
          <w:b w:val="0"/>
        </w:rPr>
        <w:t>Alerts are sent to admin for suspicious activity.</w:t>
      </w:r>
    </w:p>
    <w:p>
      <w:pPr>
        <w:pStyle w:val="Heading2"/>
      </w:pPr>
      <w:r>
        <w:t>9.4 Approval Traceability</w:t>
      </w:r>
    </w:p>
    <w:p>
      <w:r>
        <w:rPr>
          <w:b w:val="0"/>
        </w:rPr>
        <w:t>Every approval in the system records:</w:t>
      </w:r>
    </w:p>
    <w:p>
      <w:pPr>
        <w:pStyle w:val="ListBullet"/>
      </w:pPr>
      <w:r>
        <w:t>Who approved</w:t>
      </w:r>
    </w:p>
    <w:p>
      <w:pPr>
        <w:pStyle w:val="ListBullet"/>
      </w:pPr>
      <w:r>
        <w:t>When they approved</w:t>
      </w:r>
    </w:p>
    <w:p>
      <w:pPr>
        <w:pStyle w:val="ListBullet"/>
      </w:pPr>
      <w:r>
        <w:t>Any comments they added</w:t>
      </w:r>
    </w:p>
    <w:p>
      <w:pPr>
        <w:pStyle w:val="ListBullet"/>
      </w:pPr>
      <w:r>
        <w:t>The complete approval chain</w:t>
      </w:r>
    </w:p>
    <w:p>
      <w:r>
        <w:rPr>
          <w:b w:val="0"/>
        </w:rPr>
        <w:t>This creates a complete audit trail for compliance.</w:t>
      </w:r>
    </w:p>
    <w:p>
      <w:r>
        <w:br w:type="page"/>
      </w:r>
    </w:p>
    <w:p>
      <w:pPr>
        <w:pStyle w:val="Heading1"/>
      </w:pPr>
      <w:r>
        <w:t>10. QUICK START GUIDE</w:t>
      </w:r>
    </w:p>
    <w:p>
      <w:r>
        <w:rPr>
          <w:b/>
        </w:rPr>
        <w:t>Start Using NETRA in 30 Minutes</w:t>
      </w:r>
    </w:p>
    <w:p>
      <w:pPr>
        <w:pStyle w:val="Heading2"/>
      </w:pPr>
      <w:r>
        <w:t>STEP 1: Login (2 minutes)</w:t>
      </w:r>
    </w:p>
    <w:p>
      <w:r>
        <w:rPr>
          <w:b w:val="0"/>
        </w:rPr>
        <w:t>• Open your browser and go to the NETRA website</w:t>
      </w:r>
    </w:p>
    <w:p>
      <w:r>
        <w:rPr>
          <w:b w:val="0"/>
        </w:rPr>
        <w:t>• Enter your email and password</w:t>
      </w:r>
    </w:p>
    <w:p>
      <w:r>
        <w:rPr>
          <w:b w:val="0"/>
        </w:rPr>
        <w:t>• Click "Sign In"</w:t>
      </w:r>
    </w:p>
    <w:p>
      <w:pPr>
        <w:pStyle w:val="Heading2"/>
      </w:pPr>
      <w:r>
        <w:t>STEP 2: Explore Dashboard (3 minutes)</w:t>
      </w:r>
    </w:p>
    <w:p>
      <w:r>
        <w:rPr>
          <w:b w:val="0"/>
        </w:rPr>
        <w:t>• Look at your dashboard - this is your home base</w:t>
      </w:r>
    </w:p>
    <w:p>
      <w:r>
        <w:rPr>
          <w:b w:val="0"/>
        </w:rPr>
        <w:t>• Notice the key numbers: pending tasks, notifications</w:t>
      </w:r>
    </w:p>
    <w:p>
      <w:r>
        <w:rPr>
          <w:b w:val="0"/>
        </w:rPr>
        <w:t>• Click on different menu items in the sidebar to explore</w:t>
      </w:r>
    </w:p>
    <w:p>
      <w:pPr>
        <w:pStyle w:val="Heading2"/>
      </w:pPr>
      <w:r>
        <w:t>STEP 3: Complete Your Profile (5 minutes)</w:t>
      </w:r>
    </w:p>
    <w:p>
      <w:r>
        <w:rPr>
          <w:b w:val="0"/>
        </w:rPr>
        <w:t>• Click on your name at the bottom left</w:t>
      </w:r>
    </w:p>
    <w:p>
      <w:r>
        <w:rPr>
          <w:b w:val="0"/>
        </w:rPr>
        <w:t>• Click "My Details"</w:t>
      </w:r>
    </w:p>
    <w:p>
      <w:r>
        <w:rPr>
          <w:b w:val="0"/>
        </w:rPr>
        <w:t>• Add your photo, phone number, emergency contact</w:t>
      </w:r>
    </w:p>
    <w:p>
      <w:r>
        <w:rPr>
          <w:b w:val="0"/>
        </w:rPr>
        <w:t>• Save changes</w:t>
      </w:r>
    </w:p>
    <w:p>
      <w:pPr>
        <w:pStyle w:val="Heading2"/>
      </w:pPr>
      <w:r>
        <w:t>STEP 4: Mark Attendance (2 minutes)</w:t>
      </w:r>
    </w:p>
    <w:p>
      <w:r>
        <w:rPr>
          <w:b w:val="0"/>
        </w:rPr>
        <w:t>• From dashboard, find "Quick Check-In" button</w:t>
      </w:r>
    </w:p>
    <w:p>
      <w:r>
        <w:rPr>
          <w:b w:val="0"/>
        </w:rPr>
        <w:t>• Click it to mark your attendance</w:t>
      </w:r>
    </w:p>
    <w:p>
      <w:r>
        <w:rPr>
          <w:b w:val="0"/>
        </w:rPr>
        <w:t>• You can also go to My Workspace → My Attendance</w:t>
      </w:r>
    </w:p>
    <w:p>
      <w:pPr>
        <w:pStyle w:val="Heading2"/>
      </w:pPr>
      <w:r>
        <w:t>STEP 5: Try Your Main Task (10 minutes)</w:t>
      </w:r>
    </w:p>
    <w:p>
      <w:r>
        <w:rPr>
          <w:b w:val="0"/>
        </w:rPr>
        <w:t>If you are in SALES:</w:t>
      </w:r>
    </w:p>
    <w:p>
      <w:pPr>
        <w:pStyle w:val="ListBullet"/>
      </w:pPr>
      <w:r>
        <w:t>Go to Sales → Leads</w:t>
      </w:r>
    </w:p>
    <w:p>
      <w:pPr>
        <w:pStyle w:val="ListBullet"/>
      </w:pPr>
      <w:r>
        <w:t>Click "Add New Lead"</w:t>
      </w:r>
    </w:p>
    <w:p>
      <w:pPr>
        <w:pStyle w:val="ListBullet"/>
      </w:pPr>
      <w:r>
        <w:t>Fill in test details and save</w:t>
      </w:r>
    </w:p>
    <w:p>
      <w:r>
        <w:rPr>
          <w:b w:val="0"/>
        </w:rPr>
        <w:t>If you are in HR:</w:t>
      </w:r>
    </w:p>
    <w:p>
      <w:pPr>
        <w:pStyle w:val="ListBullet"/>
      </w:pPr>
      <w:r>
        <w:t>Go to HR → Employees</w:t>
      </w:r>
    </w:p>
    <w:p>
      <w:pPr>
        <w:pStyle w:val="ListBullet"/>
      </w:pPr>
      <w:r>
        <w:t>Browse existing employee records</w:t>
      </w:r>
    </w:p>
    <w:p>
      <w:pPr>
        <w:pStyle w:val="ListBullet"/>
      </w:pPr>
      <w:r>
        <w:t>Click on one to see details</w:t>
      </w:r>
    </w:p>
    <w:p>
      <w:r>
        <w:rPr>
          <w:b w:val="0"/>
        </w:rPr>
        <w:t>If you are a CONSULTANT:</w:t>
      </w:r>
    </w:p>
    <w:p>
      <w:pPr>
        <w:pStyle w:val="ListBullet"/>
      </w:pPr>
      <w:r>
        <w:t>Go to Consulting → Projects</w:t>
      </w:r>
    </w:p>
    <w:p>
      <w:pPr>
        <w:pStyle w:val="ListBullet"/>
      </w:pPr>
      <w:r>
        <w:t>Find your assigned project</w:t>
      </w:r>
    </w:p>
    <w:p>
      <w:pPr>
        <w:pStyle w:val="ListBullet"/>
      </w:pPr>
      <w:r>
        <w:t>View project details and tasks</w:t>
      </w:r>
    </w:p>
    <w:p>
      <w:pPr>
        <w:pStyle w:val="Heading2"/>
      </w:pPr>
      <w:r>
        <w:t>STEP 6: Check Notifications (3 minutes)</w:t>
      </w:r>
    </w:p>
    <w:p>
      <w:r>
        <w:rPr>
          <w:b w:val="0"/>
        </w:rPr>
        <w:t>• Click the bell icon in top right</w:t>
      </w:r>
    </w:p>
    <w:p>
      <w:r>
        <w:rPr>
          <w:b w:val="0"/>
        </w:rPr>
        <w:t>• See any pending items requiring your action</w:t>
      </w:r>
    </w:p>
    <w:p>
      <w:r>
        <w:rPr>
          <w:b w:val="0"/>
        </w:rPr>
        <w:t>• Click on a notification to go to that item</w:t>
      </w:r>
    </w:p>
    <w:p>
      <w:pPr>
        <w:pStyle w:val="Heading2"/>
      </w:pPr>
      <w:r>
        <w:t>STEP 7: Log Out Properly (1 minute)</w:t>
      </w:r>
    </w:p>
    <w:p>
      <w:r>
        <w:rPr>
          <w:b w:val="0"/>
        </w:rPr>
        <w:t>• Click your name at bottom left</w:t>
      </w:r>
    </w:p>
    <w:p>
      <w:r>
        <w:rPr>
          <w:b w:val="0"/>
        </w:rPr>
        <w:t>• Click "Sign Out"</w:t>
      </w:r>
    </w:p>
    <w:p>
      <w:r>
        <w:rPr>
          <w:b w:val="0"/>
        </w:rPr>
        <w:t>• Close the browser</w:t>
      </w:r>
    </w:p>
    <w:p>
      <w:r>
        <w:rPr>
          <w:b w:val="0"/>
        </w:rPr>
      </w:r>
    </w:p>
    <w:p>
      <w:r>
        <w:rPr>
          <w:b/>
        </w:rPr>
        <w:t>Congratulations! You have completed the basic orientation.</w:t>
      </w:r>
    </w:p>
    <w:p>
      <w:r>
        <w:rPr>
          <w:b w:val="0"/>
        </w:rPr>
        <w:t>For detailed training, refer to Section 7 of this document.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t>NETRA ERP Documentation Pack</w:t>
        <w:br/>
      </w:r>
      <w:r>
        <w:t>© 2026 DVBC Consulting. All Rights Reserved.</w:t>
        <w:br/>
      </w:r>
      <w:r>
        <w:t>For support: support@dvbc.com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 ERP - Complete Documentation Pack</dc:title>
  <dc:subject>Enterprise Resource Planning System Documentation</dc:subject>
  <dc:creator>DVBC Consulting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